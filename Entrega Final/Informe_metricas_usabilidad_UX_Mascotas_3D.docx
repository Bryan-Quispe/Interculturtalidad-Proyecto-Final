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4F56" w14:textId="77777777" w:rsidR="006B5881" w:rsidRDefault="006B5881">
      <w:pPr>
        <w:spacing w:after="80"/>
        <w:jc w:val="center"/>
        <w:rPr>
          <w:b/>
          <w:color w:val="1F3A5F"/>
          <w:sz w:val="40"/>
          <w:lang w:val="es-EC"/>
        </w:rPr>
      </w:pPr>
    </w:p>
    <w:p w14:paraId="057ECDA4" w14:textId="77777777" w:rsidR="006B5881" w:rsidRDefault="006B5881">
      <w:pPr>
        <w:spacing w:after="80"/>
        <w:jc w:val="center"/>
        <w:rPr>
          <w:b/>
          <w:color w:val="1F3A5F"/>
          <w:sz w:val="40"/>
          <w:lang w:val="es-EC"/>
        </w:rPr>
      </w:pPr>
    </w:p>
    <w:p w14:paraId="627E7A13" w14:textId="77777777" w:rsidR="006B5881" w:rsidRDefault="006B5881">
      <w:pPr>
        <w:spacing w:after="80"/>
        <w:jc w:val="center"/>
        <w:rPr>
          <w:b/>
          <w:color w:val="1F3A5F"/>
          <w:sz w:val="40"/>
          <w:lang w:val="es-EC"/>
        </w:rPr>
      </w:pPr>
    </w:p>
    <w:p w14:paraId="006C35E8" w14:textId="77777777" w:rsidR="006B5881" w:rsidRDefault="006B5881">
      <w:pPr>
        <w:spacing w:after="80"/>
        <w:jc w:val="center"/>
        <w:rPr>
          <w:b/>
          <w:color w:val="1F3A5F"/>
          <w:sz w:val="40"/>
          <w:lang w:val="es-EC"/>
        </w:rPr>
      </w:pPr>
    </w:p>
    <w:p w14:paraId="4857111A" w14:textId="77777777" w:rsidR="006B5881" w:rsidRDefault="006B5881">
      <w:pPr>
        <w:spacing w:after="80"/>
        <w:jc w:val="center"/>
        <w:rPr>
          <w:b/>
          <w:color w:val="1F3A5F"/>
          <w:sz w:val="40"/>
          <w:lang w:val="es-EC"/>
        </w:rPr>
      </w:pPr>
    </w:p>
    <w:p w14:paraId="2DA772C1" w14:textId="77777777" w:rsidR="006B5881" w:rsidRDefault="006B5881">
      <w:pPr>
        <w:spacing w:after="80"/>
        <w:jc w:val="center"/>
        <w:rPr>
          <w:b/>
          <w:color w:val="1F3A5F"/>
          <w:sz w:val="40"/>
          <w:lang w:val="es-EC"/>
        </w:rPr>
      </w:pPr>
    </w:p>
    <w:p w14:paraId="32A310CA" w14:textId="77777777" w:rsidR="006B5881" w:rsidRDefault="006B5881">
      <w:pPr>
        <w:spacing w:after="80"/>
        <w:jc w:val="center"/>
        <w:rPr>
          <w:b/>
          <w:color w:val="1F3A5F"/>
          <w:sz w:val="40"/>
          <w:lang w:val="es-EC"/>
        </w:rPr>
      </w:pPr>
    </w:p>
    <w:p w14:paraId="70C1C276" w14:textId="77777777" w:rsidR="006B5881" w:rsidRDefault="006B5881">
      <w:pPr>
        <w:spacing w:after="80"/>
        <w:jc w:val="center"/>
        <w:rPr>
          <w:b/>
          <w:color w:val="1F3A5F"/>
          <w:sz w:val="40"/>
          <w:lang w:val="es-EC"/>
        </w:rPr>
      </w:pPr>
    </w:p>
    <w:p w14:paraId="5234AFC5" w14:textId="77777777" w:rsidR="006B5881" w:rsidRDefault="006B5881">
      <w:pPr>
        <w:spacing w:after="80"/>
        <w:jc w:val="center"/>
        <w:rPr>
          <w:b/>
          <w:color w:val="1F3A5F"/>
          <w:sz w:val="40"/>
          <w:lang w:val="es-EC"/>
        </w:rPr>
      </w:pPr>
    </w:p>
    <w:p w14:paraId="46A3E083" w14:textId="77777777" w:rsidR="006B5881" w:rsidRDefault="006B5881">
      <w:pPr>
        <w:spacing w:after="80"/>
        <w:jc w:val="center"/>
        <w:rPr>
          <w:b/>
          <w:color w:val="1F3A5F"/>
          <w:sz w:val="40"/>
          <w:lang w:val="es-EC"/>
        </w:rPr>
      </w:pPr>
    </w:p>
    <w:p w14:paraId="5ABB4231" w14:textId="77777777" w:rsidR="006B5881" w:rsidRDefault="006B5881">
      <w:pPr>
        <w:spacing w:after="80"/>
        <w:jc w:val="center"/>
        <w:rPr>
          <w:b/>
          <w:color w:val="1F3A5F"/>
          <w:sz w:val="40"/>
          <w:lang w:val="es-EC"/>
        </w:rPr>
      </w:pPr>
    </w:p>
    <w:p w14:paraId="2EFFFC08" w14:textId="77777777" w:rsidR="006B5881" w:rsidRDefault="006B5881">
      <w:pPr>
        <w:spacing w:after="80"/>
        <w:jc w:val="center"/>
        <w:rPr>
          <w:b/>
          <w:color w:val="1F3A5F"/>
          <w:sz w:val="40"/>
          <w:lang w:val="es-EC"/>
        </w:rPr>
      </w:pPr>
    </w:p>
    <w:p w14:paraId="6AAAA4DD" w14:textId="77777777" w:rsidR="006B5881" w:rsidRDefault="006B5881">
      <w:pPr>
        <w:spacing w:after="80"/>
        <w:jc w:val="center"/>
        <w:rPr>
          <w:b/>
          <w:color w:val="1F3A5F"/>
          <w:sz w:val="40"/>
          <w:lang w:val="es-EC"/>
        </w:rPr>
      </w:pPr>
    </w:p>
    <w:p w14:paraId="651F13BC" w14:textId="77777777" w:rsidR="006B5881" w:rsidRDefault="006B5881">
      <w:pPr>
        <w:spacing w:after="80"/>
        <w:jc w:val="center"/>
        <w:rPr>
          <w:b/>
          <w:color w:val="1F3A5F"/>
          <w:sz w:val="40"/>
          <w:lang w:val="es-EC"/>
        </w:rPr>
      </w:pPr>
    </w:p>
    <w:p w14:paraId="156970F2" w14:textId="77777777" w:rsidR="006B5881" w:rsidRDefault="006B5881">
      <w:pPr>
        <w:spacing w:after="80"/>
        <w:jc w:val="center"/>
        <w:rPr>
          <w:b/>
          <w:color w:val="1F3A5F"/>
          <w:sz w:val="40"/>
          <w:lang w:val="es-EC"/>
        </w:rPr>
      </w:pPr>
    </w:p>
    <w:p w14:paraId="7BFC4B79" w14:textId="77777777" w:rsidR="006B5881" w:rsidRDefault="006B5881">
      <w:pPr>
        <w:spacing w:after="80"/>
        <w:jc w:val="center"/>
        <w:rPr>
          <w:b/>
          <w:color w:val="1F3A5F"/>
          <w:sz w:val="40"/>
          <w:lang w:val="es-EC"/>
        </w:rPr>
      </w:pPr>
    </w:p>
    <w:p w14:paraId="26E6E801" w14:textId="77777777" w:rsidR="006B5881" w:rsidRDefault="006B5881">
      <w:pPr>
        <w:spacing w:after="80"/>
        <w:jc w:val="center"/>
        <w:rPr>
          <w:b/>
          <w:color w:val="1F3A5F"/>
          <w:sz w:val="40"/>
          <w:lang w:val="es-EC"/>
        </w:rPr>
      </w:pPr>
    </w:p>
    <w:p w14:paraId="7684C58A" w14:textId="77777777" w:rsidR="006B5881" w:rsidRDefault="006B5881">
      <w:pPr>
        <w:spacing w:after="80"/>
        <w:jc w:val="center"/>
        <w:rPr>
          <w:b/>
          <w:color w:val="1F3A5F"/>
          <w:sz w:val="40"/>
          <w:lang w:val="es-EC"/>
        </w:rPr>
      </w:pPr>
    </w:p>
    <w:p w14:paraId="014A6110" w14:textId="77777777" w:rsidR="006B5881" w:rsidRDefault="006B5881">
      <w:pPr>
        <w:spacing w:after="80"/>
        <w:jc w:val="center"/>
        <w:rPr>
          <w:b/>
          <w:color w:val="1F3A5F"/>
          <w:sz w:val="40"/>
          <w:lang w:val="es-EC"/>
        </w:rPr>
      </w:pPr>
    </w:p>
    <w:p w14:paraId="7BA02BC8" w14:textId="77777777" w:rsidR="006B5881" w:rsidRDefault="006B5881">
      <w:pPr>
        <w:spacing w:after="80"/>
        <w:jc w:val="center"/>
        <w:rPr>
          <w:b/>
          <w:color w:val="1F3A5F"/>
          <w:sz w:val="40"/>
          <w:lang w:val="es-EC"/>
        </w:rPr>
      </w:pPr>
    </w:p>
    <w:p w14:paraId="1EAE4466" w14:textId="1D7A65CD" w:rsidR="00CE58C8" w:rsidRPr="006B5881" w:rsidRDefault="00000000">
      <w:pPr>
        <w:spacing w:after="80"/>
        <w:jc w:val="center"/>
        <w:rPr>
          <w:lang w:val="es-EC"/>
        </w:rPr>
      </w:pPr>
      <w:r w:rsidRPr="006B5881">
        <w:rPr>
          <w:b/>
          <w:color w:val="1F3A5F"/>
          <w:sz w:val="40"/>
          <w:lang w:val="es-EC"/>
        </w:rPr>
        <w:lastRenderedPageBreak/>
        <w:t>Informe técnico de evaluación de usabilidad y experiencia de usuario</w:t>
      </w:r>
    </w:p>
    <w:p w14:paraId="1E82D28D" w14:textId="77777777" w:rsidR="00CE58C8" w:rsidRPr="006B5881" w:rsidRDefault="00000000">
      <w:pPr>
        <w:spacing w:after="200"/>
        <w:jc w:val="center"/>
        <w:rPr>
          <w:lang w:val="es-EC"/>
        </w:rPr>
      </w:pPr>
      <w:r w:rsidRPr="006B5881">
        <w:rPr>
          <w:color w:val="4B5563"/>
          <w:lang w:val="es-EC"/>
        </w:rPr>
        <w:t>Proyecto: Mascotas 3D - plataforma web para búsqueda de mascotas perdidas con apoyo visual 3D</w:t>
      </w:r>
    </w:p>
    <w:tbl>
      <w:tblPr>
        <w:tblStyle w:val="Tablaconcuadrcula"/>
        <w:tblW w:w="9360" w:type="dxa"/>
        <w:tblInd w:w="120" w:type="dxa"/>
        <w:tblLayout w:type="fixed"/>
        <w:tblLook w:val="04A0" w:firstRow="1" w:lastRow="0" w:firstColumn="1" w:lastColumn="0" w:noHBand="0" w:noVBand="1"/>
      </w:tblPr>
      <w:tblGrid>
        <w:gridCol w:w="1800"/>
        <w:gridCol w:w="7560"/>
      </w:tblGrid>
      <w:tr w:rsidR="00CE58C8" w14:paraId="42132A50" w14:textId="77777777">
        <w:tc>
          <w:tcPr>
            <w:tcW w:w="1800" w:type="dxa"/>
            <w:shd w:val="clear" w:color="auto" w:fill="E8EEF5"/>
            <w:tcMar>
              <w:top w:w="80" w:type="dxa"/>
              <w:left w:w="120" w:type="dxa"/>
              <w:bottom w:w="80" w:type="dxa"/>
              <w:right w:w="120" w:type="dxa"/>
            </w:tcMar>
            <w:vAlign w:val="center"/>
          </w:tcPr>
          <w:p w14:paraId="1BD4285E" w14:textId="77777777" w:rsidR="00CE58C8" w:rsidRDefault="00000000">
            <w:pPr>
              <w:spacing w:after="0" w:line="240" w:lineRule="auto"/>
            </w:pPr>
            <w:r>
              <w:rPr>
                <w:b/>
                <w:sz w:val="18"/>
              </w:rPr>
              <w:t xml:space="preserve">Sistema </w:t>
            </w:r>
            <w:proofErr w:type="spellStart"/>
            <w:r>
              <w:rPr>
                <w:b/>
                <w:sz w:val="18"/>
              </w:rPr>
              <w:t>evaluado</w:t>
            </w:r>
            <w:proofErr w:type="spellEnd"/>
          </w:p>
        </w:tc>
        <w:tc>
          <w:tcPr>
            <w:tcW w:w="7560" w:type="dxa"/>
            <w:shd w:val="clear" w:color="auto" w:fill="E8EEF5"/>
            <w:tcMar>
              <w:top w:w="80" w:type="dxa"/>
              <w:left w:w="120" w:type="dxa"/>
              <w:bottom w:w="80" w:type="dxa"/>
              <w:right w:w="120" w:type="dxa"/>
            </w:tcMar>
            <w:vAlign w:val="center"/>
          </w:tcPr>
          <w:p w14:paraId="351D5A04" w14:textId="77777777" w:rsidR="00CE58C8" w:rsidRDefault="00000000">
            <w:pPr>
              <w:spacing w:after="0" w:line="240" w:lineRule="auto"/>
            </w:pPr>
            <w:r>
              <w:rPr>
                <w:b/>
                <w:sz w:val="18"/>
              </w:rPr>
              <w:t>Mascotas 3D</w:t>
            </w:r>
          </w:p>
        </w:tc>
      </w:tr>
      <w:tr w:rsidR="00CE58C8" w:rsidRPr="006B5881" w14:paraId="33798BA7" w14:textId="77777777">
        <w:tc>
          <w:tcPr>
            <w:tcW w:w="1800" w:type="dxa"/>
            <w:tcMar>
              <w:top w:w="80" w:type="dxa"/>
              <w:left w:w="120" w:type="dxa"/>
              <w:bottom w:w="80" w:type="dxa"/>
              <w:right w:w="120" w:type="dxa"/>
            </w:tcMar>
            <w:vAlign w:val="center"/>
          </w:tcPr>
          <w:p w14:paraId="744B1740" w14:textId="77777777" w:rsidR="00CE58C8" w:rsidRDefault="00000000">
            <w:pPr>
              <w:spacing w:after="0" w:line="240" w:lineRule="auto"/>
            </w:pPr>
            <w:r>
              <w:rPr>
                <w:sz w:val="18"/>
              </w:rPr>
              <w:t>Tipo de sistema</w:t>
            </w:r>
          </w:p>
        </w:tc>
        <w:tc>
          <w:tcPr>
            <w:tcW w:w="7560" w:type="dxa"/>
            <w:tcMar>
              <w:top w:w="80" w:type="dxa"/>
              <w:left w:w="120" w:type="dxa"/>
              <w:bottom w:w="80" w:type="dxa"/>
              <w:right w:w="120" w:type="dxa"/>
            </w:tcMar>
            <w:vAlign w:val="center"/>
          </w:tcPr>
          <w:p w14:paraId="7FC7EA6E" w14:textId="77777777" w:rsidR="00CE58C8" w:rsidRPr="006B5881" w:rsidRDefault="00000000">
            <w:pPr>
              <w:spacing w:after="0" w:line="240" w:lineRule="auto"/>
              <w:rPr>
                <w:lang w:val="es-EC"/>
              </w:rPr>
            </w:pPr>
            <w:r w:rsidRPr="006B5881">
              <w:rPr>
                <w:sz w:val="18"/>
                <w:lang w:val="es-EC"/>
              </w:rPr>
              <w:t>Aplicación web para registrar mascotas perdidas, asociarlas a un propietario, ubicar la zona aproximada y generar un cartel PDF.</w:t>
            </w:r>
          </w:p>
        </w:tc>
      </w:tr>
      <w:tr w:rsidR="00CE58C8" w:rsidRPr="006B5881" w14:paraId="76AA50CE" w14:textId="77777777">
        <w:tc>
          <w:tcPr>
            <w:tcW w:w="1800" w:type="dxa"/>
            <w:tcMar>
              <w:top w:w="80" w:type="dxa"/>
              <w:left w:w="120" w:type="dxa"/>
              <w:bottom w:w="80" w:type="dxa"/>
              <w:right w:w="120" w:type="dxa"/>
            </w:tcMar>
            <w:vAlign w:val="center"/>
          </w:tcPr>
          <w:p w14:paraId="58EF4BBA" w14:textId="77777777" w:rsidR="00CE58C8" w:rsidRDefault="00000000">
            <w:pPr>
              <w:spacing w:after="0" w:line="240" w:lineRule="auto"/>
            </w:pPr>
            <w:proofErr w:type="spellStart"/>
            <w:r>
              <w:rPr>
                <w:sz w:val="18"/>
              </w:rPr>
              <w:t>Métricas</w:t>
            </w:r>
            <w:proofErr w:type="spellEnd"/>
          </w:p>
        </w:tc>
        <w:tc>
          <w:tcPr>
            <w:tcW w:w="7560" w:type="dxa"/>
            <w:tcMar>
              <w:top w:w="80" w:type="dxa"/>
              <w:left w:w="120" w:type="dxa"/>
              <w:bottom w:w="80" w:type="dxa"/>
              <w:right w:w="120" w:type="dxa"/>
            </w:tcMar>
            <w:vAlign w:val="center"/>
          </w:tcPr>
          <w:p w14:paraId="6F38F20A" w14:textId="77777777" w:rsidR="00CE58C8" w:rsidRPr="006B5881" w:rsidRDefault="00000000">
            <w:pPr>
              <w:spacing w:after="0" w:line="240" w:lineRule="auto"/>
              <w:rPr>
                <w:lang w:val="es-EC"/>
              </w:rPr>
            </w:pPr>
            <w:r w:rsidRPr="006B5881">
              <w:rPr>
                <w:sz w:val="18"/>
                <w:lang w:val="es-EC"/>
              </w:rPr>
              <w:t>PSSUQ para usabilidad y UEQ para experiencia de usuario.</w:t>
            </w:r>
          </w:p>
        </w:tc>
      </w:tr>
      <w:tr w:rsidR="00CE58C8" w:rsidRPr="006B5881" w14:paraId="2E4B22E5" w14:textId="77777777">
        <w:tc>
          <w:tcPr>
            <w:tcW w:w="1800" w:type="dxa"/>
            <w:tcMar>
              <w:top w:w="80" w:type="dxa"/>
              <w:left w:w="120" w:type="dxa"/>
              <w:bottom w:w="80" w:type="dxa"/>
              <w:right w:w="120" w:type="dxa"/>
            </w:tcMar>
            <w:vAlign w:val="center"/>
          </w:tcPr>
          <w:p w14:paraId="7EEAF3AE" w14:textId="77777777" w:rsidR="00CE58C8" w:rsidRDefault="00000000">
            <w:pPr>
              <w:spacing w:after="0" w:line="240" w:lineRule="auto"/>
            </w:pPr>
            <w:proofErr w:type="spellStart"/>
            <w:r>
              <w:rPr>
                <w:sz w:val="18"/>
              </w:rPr>
              <w:t>Participantes</w:t>
            </w:r>
            <w:proofErr w:type="spellEnd"/>
          </w:p>
        </w:tc>
        <w:tc>
          <w:tcPr>
            <w:tcW w:w="7560" w:type="dxa"/>
            <w:tcMar>
              <w:top w:w="80" w:type="dxa"/>
              <w:left w:w="120" w:type="dxa"/>
              <w:bottom w:w="80" w:type="dxa"/>
              <w:right w:w="120" w:type="dxa"/>
            </w:tcMar>
            <w:vAlign w:val="center"/>
          </w:tcPr>
          <w:p w14:paraId="16935C5D" w14:textId="77777777" w:rsidR="00CE58C8" w:rsidRPr="006B5881" w:rsidRDefault="00000000">
            <w:pPr>
              <w:spacing w:after="0" w:line="240" w:lineRule="auto"/>
              <w:rPr>
                <w:lang w:val="es-EC"/>
              </w:rPr>
            </w:pPr>
            <w:r w:rsidRPr="006B5881">
              <w:rPr>
                <w:sz w:val="18"/>
                <w:lang w:val="es-EC"/>
              </w:rPr>
              <w:t>8 usuarios externos al equipo desarrollador.</w:t>
            </w:r>
          </w:p>
        </w:tc>
      </w:tr>
      <w:tr w:rsidR="00CE58C8" w14:paraId="79E3F508" w14:textId="77777777">
        <w:tc>
          <w:tcPr>
            <w:tcW w:w="1800" w:type="dxa"/>
            <w:tcMar>
              <w:top w:w="80" w:type="dxa"/>
              <w:left w:w="120" w:type="dxa"/>
              <w:bottom w:w="80" w:type="dxa"/>
              <w:right w:w="120" w:type="dxa"/>
            </w:tcMar>
            <w:vAlign w:val="center"/>
          </w:tcPr>
          <w:p w14:paraId="13866D22" w14:textId="77777777" w:rsidR="00CE58C8" w:rsidRDefault="00000000">
            <w:pPr>
              <w:spacing w:after="0" w:line="240" w:lineRule="auto"/>
            </w:pPr>
            <w:proofErr w:type="spellStart"/>
            <w:r>
              <w:rPr>
                <w:sz w:val="18"/>
              </w:rPr>
              <w:t>Fecha</w:t>
            </w:r>
            <w:proofErr w:type="spellEnd"/>
            <w:r>
              <w:rPr>
                <w:sz w:val="18"/>
              </w:rPr>
              <w:t xml:space="preserve"> de </w:t>
            </w:r>
            <w:proofErr w:type="spellStart"/>
            <w:r>
              <w:rPr>
                <w:sz w:val="18"/>
              </w:rPr>
              <w:t>aplicación</w:t>
            </w:r>
            <w:proofErr w:type="spellEnd"/>
            <w:r>
              <w:rPr>
                <w:sz w:val="18"/>
              </w:rPr>
              <w:t xml:space="preserve"> </w:t>
            </w:r>
            <w:proofErr w:type="spellStart"/>
            <w:r>
              <w:rPr>
                <w:sz w:val="18"/>
              </w:rPr>
              <w:t>piloto</w:t>
            </w:r>
            <w:proofErr w:type="spellEnd"/>
          </w:p>
        </w:tc>
        <w:tc>
          <w:tcPr>
            <w:tcW w:w="7560" w:type="dxa"/>
            <w:tcMar>
              <w:top w:w="80" w:type="dxa"/>
              <w:left w:w="120" w:type="dxa"/>
              <w:bottom w:w="80" w:type="dxa"/>
              <w:right w:w="120" w:type="dxa"/>
            </w:tcMar>
            <w:vAlign w:val="center"/>
          </w:tcPr>
          <w:p w14:paraId="27155ED6" w14:textId="77777777" w:rsidR="00CE58C8" w:rsidRDefault="00000000">
            <w:pPr>
              <w:spacing w:after="0" w:line="240" w:lineRule="auto"/>
            </w:pPr>
            <w:r>
              <w:rPr>
                <w:sz w:val="18"/>
              </w:rPr>
              <w:t>Julio de 2026</w:t>
            </w:r>
          </w:p>
        </w:tc>
      </w:tr>
    </w:tbl>
    <w:p w14:paraId="393C2413" w14:textId="77777777" w:rsidR="00CE58C8" w:rsidRDefault="00CE58C8"/>
    <w:p w14:paraId="5340C398" w14:textId="77777777" w:rsidR="00CE58C8" w:rsidRPr="006B5881" w:rsidRDefault="00000000">
      <w:pPr>
        <w:jc w:val="both"/>
        <w:rPr>
          <w:lang w:val="es-EC"/>
        </w:rPr>
      </w:pPr>
      <w:r w:rsidRPr="006B5881">
        <w:rPr>
          <w:lang w:val="es-EC"/>
        </w:rPr>
        <w:t>Este documento presenta la selección, aplicación y análisis de dos métricas reconocidas internacionalmente, distintas a SUS y a la evaluación heurística de Jakob Nielsen. El enfoque se centra en la calidad del sistema desarrollado, sus fortalezas funcionales y las oportunidades de mejora detectadas a partir de evidencia cuantitativa.</w:t>
      </w:r>
    </w:p>
    <w:p w14:paraId="769C7E20" w14:textId="77777777" w:rsidR="00CE58C8" w:rsidRPr="006B5881" w:rsidRDefault="00000000">
      <w:pPr>
        <w:pStyle w:val="Ttulo1"/>
        <w:spacing w:before="240" w:after="120" w:line="264" w:lineRule="auto"/>
        <w:rPr>
          <w:lang w:val="es-EC"/>
        </w:rPr>
      </w:pPr>
      <w:r w:rsidRPr="006B5881">
        <w:rPr>
          <w:rFonts w:ascii="Calibri" w:hAnsi="Calibri"/>
          <w:lang w:val="es-EC"/>
        </w:rPr>
        <w:t>1. Introducción</w:t>
      </w:r>
    </w:p>
    <w:p w14:paraId="6C9F7EA5" w14:textId="77777777" w:rsidR="00CE58C8" w:rsidRPr="006B5881" w:rsidRDefault="00000000">
      <w:pPr>
        <w:jc w:val="both"/>
        <w:rPr>
          <w:lang w:val="es-EC"/>
        </w:rPr>
      </w:pPr>
      <w:r w:rsidRPr="006B5881">
        <w:rPr>
          <w:lang w:val="es-EC"/>
        </w:rPr>
        <w:t>Mascotas 3D es una aplicación web orientada a apoyar la búsqueda de mascotas perdidas en contextos urbanos y rurales. El sistema permite que cada usuario registre sus propias mascotas, cargue fotografías y seleccione una categoría animal.</w:t>
      </w:r>
    </w:p>
    <w:p w14:paraId="3DCA64DF" w14:textId="77777777" w:rsidR="00CE58C8" w:rsidRPr="006B5881" w:rsidRDefault="00000000">
      <w:pPr>
        <w:jc w:val="both"/>
        <w:rPr>
          <w:lang w:val="es-EC"/>
        </w:rPr>
      </w:pPr>
      <w:r w:rsidRPr="006B5881">
        <w:rPr>
          <w:lang w:val="es-EC"/>
        </w:rPr>
        <w:t>Además, la plataforma permite ubicar la zona o barrio donde fue vista por última vez la mascota, asociar modelos 3D filtrados por especie y generar un cartel estructurado para difusión. El administrador puede visualizar los registros de todos los usuarios y gestionar modelos 3D base.</w:t>
      </w:r>
    </w:p>
    <w:p w14:paraId="188C8C44" w14:textId="77777777" w:rsidR="00CE58C8" w:rsidRPr="006B5881" w:rsidRDefault="00000000">
      <w:pPr>
        <w:jc w:val="both"/>
        <w:rPr>
          <w:lang w:val="es-EC"/>
        </w:rPr>
      </w:pPr>
      <w:r w:rsidRPr="006B5881">
        <w:rPr>
          <w:lang w:val="es-EC"/>
        </w:rPr>
        <w:t>La evaluación se plantea desde una perspectiva intercultural porque el sistema busca ser útil para comunidades con diferentes niveles de alfabetización digital, distintas referencias territoriales y necesidades de privacidad.</w:t>
      </w:r>
    </w:p>
    <w:p w14:paraId="62EDCA98" w14:textId="77777777" w:rsidR="00CE58C8" w:rsidRPr="006B5881" w:rsidRDefault="00000000">
      <w:pPr>
        <w:jc w:val="both"/>
        <w:rPr>
          <w:lang w:val="es-EC"/>
        </w:rPr>
      </w:pPr>
      <w:r w:rsidRPr="006B5881">
        <w:rPr>
          <w:lang w:val="es-EC"/>
        </w:rPr>
        <w:t>Por ello no basta con evaluar si la interfaz cumple reglas generales; también es necesario medir si el sistema resulta comprensible, confiable, estimulante y adecuado para una tarea emocionalmente sensible como encontrar una mascota perdida.</w:t>
      </w:r>
    </w:p>
    <w:p w14:paraId="57820468" w14:textId="77777777" w:rsidR="00CE58C8" w:rsidRPr="006B5881" w:rsidRDefault="00000000">
      <w:pPr>
        <w:pStyle w:val="Ttulo1"/>
        <w:spacing w:before="240" w:after="120" w:line="264" w:lineRule="auto"/>
        <w:rPr>
          <w:lang w:val="es-EC"/>
        </w:rPr>
      </w:pPr>
      <w:r w:rsidRPr="006B5881">
        <w:rPr>
          <w:rFonts w:ascii="Calibri" w:hAnsi="Calibri"/>
          <w:lang w:val="es-EC"/>
        </w:rPr>
        <w:t>2. Fundamentación teórica</w:t>
      </w:r>
    </w:p>
    <w:p w14:paraId="31EFE5CB" w14:textId="77777777" w:rsidR="00CE58C8" w:rsidRPr="006B5881" w:rsidRDefault="00000000">
      <w:pPr>
        <w:pStyle w:val="Ttulo2"/>
        <w:spacing w:after="80" w:line="264" w:lineRule="auto"/>
        <w:rPr>
          <w:lang w:val="es-EC"/>
        </w:rPr>
      </w:pPr>
      <w:r w:rsidRPr="006B5881">
        <w:rPr>
          <w:rFonts w:ascii="Calibri" w:hAnsi="Calibri"/>
          <w:lang w:val="es-EC"/>
        </w:rPr>
        <w:t>2.1 Métrica de usabilidad seleccionada: PSSUQ</w:t>
      </w:r>
    </w:p>
    <w:p w14:paraId="5B4F78AF" w14:textId="77777777" w:rsidR="00CE58C8" w:rsidRPr="006B5881" w:rsidRDefault="00000000">
      <w:pPr>
        <w:jc w:val="both"/>
        <w:rPr>
          <w:lang w:val="es-EC"/>
        </w:rPr>
      </w:pPr>
      <w:r w:rsidRPr="006B5881">
        <w:rPr>
          <w:lang w:val="es-EC"/>
        </w:rPr>
        <w:t xml:space="preserve">El Post-Study </w:t>
      </w:r>
      <w:proofErr w:type="spellStart"/>
      <w:r w:rsidRPr="006B5881">
        <w:rPr>
          <w:lang w:val="es-EC"/>
        </w:rPr>
        <w:t>System</w:t>
      </w:r>
      <w:proofErr w:type="spellEnd"/>
      <w:r w:rsidRPr="006B5881">
        <w:rPr>
          <w:lang w:val="es-EC"/>
        </w:rPr>
        <w:t xml:space="preserve"> </w:t>
      </w:r>
      <w:proofErr w:type="spellStart"/>
      <w:r w:rsidRPr="006B5881">
        <w:rPr>
          <w:lang w:val="es-EC"/>
        </w:rPr>
        <w:t>Usability</w:t>
      </w:r>
      <w:proofErr w:type="spellEnd"/>
      <w:r w:rsidRPr="006B5881">
        <w:rPr>
          <w:lang w:val="es-EC"/>
        </w:rPr>
        <w:t xml:space="preserve"> </w:t>
      </w:r>
      <w:proofErr w:type="spellStart"/>
      <w:r w:rsidRPr="006B5881">
        <w:rPr>
          <w:lang w:val="es-EC"/>
        </w:rPr>
        <w:t>Questionnaire</w:t>
      </w:r>
      <w:proofErr w:type="spellEnd"/>
      <w:r w:rsidRPr="006B5881">
        <w:rPr>
          <w:lang w:val="es-EC"/>
        </w:rPr>
        <w:t xml:space="preserve"> (PSSUQ), también conocido en su variante de campo como CSUQ, fue desarrollado por James R. Lewis en IBM para evaluar la percepción de usabilidad después de </w:t>
      </w:r>
      <w:r w:rsidRPr="006B5881">
        <w:rPr>
          <w:lang w:val="es-EC"/>
        </w:rPr>
        <w:lastRenderedPageBreak/>
        <w:t>completar tareas con un sistema. Utiliza 16 ítems con escala de 1 a 7, donde valores más bajos representan mejor resultado.</w:t>
      </w:r>
    </w:p>
    <w:p w14:paraId="12D5A68C" w14:textId="77777777" w:rsidR="00CE58C8" w:rsidRPr="006B5881" w:rsidRDefault="00000000">
      <w:pPr>
        <w:jc w:val="both"/>
        <w:rPr>
          <w:lang w:val="es-EC"/>
        </w:rPr>
      </w:pPr>
      <w:r w:rsidRPr="006B5881">
        <w:rPr>
          <w:lang w:val="es-EC"/>
        </w:rPr>
        <w:t>El instrumento produce un puntaje global y tres subescalas: utilidad del sistema, calidad de información y calidad de interfaz. Se seleccionó PSSUQ porque permite evaluar tareas completas del flujo del proyecto: registro de mascota, selección de categoría, ubicación aproximada, asignación de modelo 3D, edición visual y generación del cartel.</w:t>
      </w:r>
    </w:p>
    <w:p w14:paraId="2962FB96" w14:textId="77777777" w:rsidR="00CE58C8" w:rsidRPr="006B5881" w:rsidRDefault="00000000">
      <w:pPr>
        <w:jc w:val="both"/>
        <w:rPr>
          <w:lang w:val="es-EC"/>
        </w:rPr>
      </w:pPr>
      <w:r w:rsidRPr="006B5881">
        <w:rPr>
          <w:lang w:val="es-EC"/>
        </w:rPr>
        <w:t>A diferencia de SUS, PSSUQ separa problemas de información y de interfaz, algo importante en este sistema porque la búsqueda de mascotas depende de datos claros y verificables.</w:t>
      </w:r>
    </w:p>
    <w:p w14:paraId="555A8235" w14:textId="77777777" w:rsidR="00CE58C8" w:rsidRPr="006B5881" w:rsidRDefault="00000000">
      <w:pPr>
        <w:pStyle w:val="Ttulo2"/>
        <w:spacing w:after="80" w:line="264" w:lineRule="auto"/>
        <w:rPr>
          <w:lang w:val="es-EC"/>
        </w:rPr>
      </w:pPr>
      <w:r w:rsidRPr="006B5881">
        <w:rPr>
          <w:rFonts w:ascii="Calibri" w:hAnsi="Calibri"/>
          <w:lang w:val="es-EC"/>
        </w:rPr>
        <w:t>2.2 Métrica de experiencia de usuario seleccionada: UEQ</w:t>
      </w:r>
    </w:p>
    <w:p w14:paraId="0C42077E" w14:textId="77777777" w:rsidR="00CE58C8" w:rsidRPr="006B5881" w:rsidRDefault="00000000">
      <w:pPr>
        <w:jc w:val="both"/>
        <w:rPr>
          <w:lang w:val="es-EC"/>
        </w:rPr>
      </w:pPr>
      <w:r w:rsidRPr="006B5881">
        <w:rPr>
          <w:lang w:val="es-EC"/>
        </w:rPr>
        <w:t xml:space="preserve">El </w:t>
      </w:r>
      <w:proofErr w:type="spellStart"/>
      <w:r w:rsidRPr="006B5881">
        <w:rPr>
          <w:lang w:val="es-EC"/>
        </w:rPr>
        <w:t>User</w:t>
      </w:r>
      <w:proofErr w:type="spellEnd"/>
      <w:r w:rsidRPr="006B5881">
        <w:rPr>
          <w:lang w:val="es-EC"/>
        </w:rPr>
        <w:t xml:space="preserve"> </w:t>
      </w:r>
      <w:proofErr w:type="spellStart"/>
      <w:r w:rsidRPr="006B5881">
        <w:rPr>
          <w:lang w:val="es-EC"/>
        </w:rPr>
        <w:t>Experience</w:t>
      </w:r>
      <w:proofErr w:type="spellEnd"/>
      <w:r w:rsidRPr="006B5881">
        <w:rPr>
          <w:lang w:val="es-EC"/>
        </w:rPr>
        <w:t xml:space="preserve"> </w:t>
      </w:r>
      <w:proofErr w:type="spellStart"/>
      <w:r w:rsidRPr="006B5881">
        <w:rPr>
          <w:lang w:val="es-EC"/>
        </w:rPr>
        <w:t>Questionnaire</w:t>
      </w:r>
      <w:proofErr w:type="spellEnd"/>
      <w:r w:rsidRPr="006B5881">
        <w:rPr>
          <w:lang w:val="es-EC"/>
        </w:rPr>
        <w:t xml:space="preserve"> (UEQ) mide la experiencia de usuario de productos interactivos mediante seis escalas: atractivo, claridad, eficiencia, control, estimulación y novedad. Sus resultados se interpretan en una escala transformada entre -3 y +3; valores mayores a 0.8 suelen indicar una evaluación positiva.</w:t>
      </w:r>
    </w:p>
    <w:p w14:paraId="5C263740" w14:textId="77777777" w:rsidR="00CE58C8" w:rsidRPr="006B5881" w:rsidRDefault="00000000">
      <w:pPr>
        <w:jc w:val="both"/>
        <w:rPr>
          <w:lang w:val="es-EC"/>
        </w:rPr>
      </w:pPr>
      <w:r w:rsidRPr="006B5881">
        <w:rPr>
          <w:lang w:val="es-EC"/>
        </w:rPr>
        <w:t>Se seleccionó UEQ porque el proyecto no solo debe ser funcional, sino también generar confianza, interés y motivación. La incorporación de modelos 3D y edición visual tipo pintura no puede evaluarse solo como una acción mecánica; debe valorarse si aporta claridad, novedad y apoyo visual a la búsqueda de mascotas.</w:t>
      </w:r>
    </w:p>
    <w:tbl>
      <w:tblPr>
        <w:tblStyle w:val="Tablaconcuadrcula"/>
        <w:tblW w:w="9360" w:type="dxa"/>
        <w:tblInd w:w="120" w:type="dxa"/>
        <w:tblLayout w:type="fixed"/>
        <w:tblLook w:val="04A0" w:firstRow="1" w:lastRow="0" w:firstColumn="1" w:lastColumn="0" w:noHBand="0" w:noVBand="1"/>
      </w:tblPr>
      <w:tblGrid>
        <w:gridCol w:w="1180"/>
        <w:gridCol w:w="1600"/>
        <w:gridCol w:w="3100"/>
        <w:gridCol w:w="3480"/>
      </w:tblGrid>
      <w:tr w:rsidR="00CE58C8" w14:paraId="2A790CAF" w14:textId="77777777">
        <w:tc>
          <w:tcPr>
            <w:tcW w:w="1180" w:type="dxa"/>
            <w:shd w:val="clear" w:color="auto" w:fill="F2F4F7"/>
            <w:tcMar>
              <w:top w:w="80" w:type="dxa"/>
              <w:left w:w="120" w:type="dxa"/>
              <w:bottom w:w="80" w:type="dxa"/>
              <w:right w:w="120" w:type="dxa"/>
            </w:tcMar>
            <w:vAlign w:val="center"/>
          </w:tcPr>
          <w:p w14:paraId="41228138" w14:textId="77777777" w:rsidR="00CE58C8" w:rsidRDefault="00000000">
            <w:pPr>
              <w:spacing w:after="0" w:line="240" w:lineRule="auto"/>
              <w:jc w:val="center"/>
            </w:pPr>
            <w:proofErr w:type="spellStart"/>
            <w:r>
              <w:rPr>
                <w:b/>
                <w:sz w:val="16"/>
              </w:rPr>
              <w:t>Métrica</w:t>
            </w:r>
            <w:proofErr w:type="spellEnd"/>
          </w:p>
        </w:tc>
        <w:tc>
          <w:tcPr>
            <w:tcW w:w="1600" w:type="dxa"/>
            <w:shd w:val="clear" w:color="auto" w:fill="F2F4F7"/>
            <w:tcMar>
              <w:top w:w="80" w:type="dxa"/>
              <w:left w:w="120" w:type="dxa"/>
              <w:bottom w:w="80" w:type="dxa"/>
              <w:right w:w="120" w:type="dxa"/>
            </w:tcMar>
            <w:vAlign w:val="center"/>
          </w:tcPr>
          <w:p w14:paraId="63C41B8E" w14:textId="77777777" w:rsidR="00CE58C8" w:rsidRDefault="00000000">
            <w:pPr>
              <w:spacing w:after="0" w:line="240" w:lineRule="auto"/>
              <w:jc w:val="center"/>
            </w:pPr>
            <w:r>
              <w:rPr>
                <w:b/>
                <w:sz w:val="16"/>
              </w:rPr>
              <w:t>Tipo</w:t>
            </w:r>
          </w:p>
        </w:tc>
        <w:tc>
          <w:tcPr>
            <w:tcW w:w="3100" w:type="dxa"/>
            <w:shd w:val="clear" w:color="auto" w:fill="F2F4F7"/>
            <w:tcMar>
              <w:top w:w="80" w:type="dxa"/>
              <w:left w:w="120" w:type="dxa"/>
              <w:bottom w:w="80" w:type="dxa"/>
              <w:right w:w="120" w:type="dxa"/>
            </w:tcMar>
            <w:vAlign w:val="center"/>
          </w:tcPr>
          <w:p w14:paraId="75620B19" w14:textId="77777777" w:rsidR="00CE58C8" w:rsidRDefault="00000000">
            <w:pPr>
              <w:spacing w:after="0" w:line="240" w:lineRule="auto"/>
              <w:jc w:val="center"/>
            </w:pPr>
            <w:r>
              <w:rPr>
                <w:b/>
                <w:sz w:val="16"/>
              </w:rPr>
              <w:t>Qué mide</w:t>
            </w:r>
          </w:p>
        </w:tc>
        <w:tc>
          <w:tcPr>
            <w:tcW w:w="3480" w:type="dxa"/>
            <w:shd w:val="clear" w:color="auto" w:fill="F2F4F7"/>
            <w:tcMar>
              <w:top w:w="80" w:type="dxa"/>
              <w:left w:w="120" w:type="dxa"/>
              <w:bottom w:w="80" w:type="dxa"/>
              <w:right w:w="120" w:type="dxa"/>
            </w:tcMar>
            <w:vAlign w:val="center"/>
          </w:tcPr>
          <w:p w14:paraId="4D50A93B" w14:textId="77777777" w:rsidR="00CE58C8" w:rsidRDefault="00000000">
            <w:pPr>
              <w:spacing w:after="0" w:line="240" w:lineRule="auto"/>
              <w:jc w:val="center"/>
            </w:pPr>
            <w:r>
              <w:rPr>
                <w:b/>
                <w:sz w:val="16"/>
              </w:rPr>
              <w:t>Justificación para Mascotas 3D</w:t>
            </w:r>
          </w:p>
        </w:tc>
      </w:tr>
      <w:tr w:rsidR="00CE58C8" w:rsidRPr="006B5881" w14:paraId="53FE33DE" w14:textId="77777777">
        <w:tc>
          <w:tcPr>
            <w:tcW w:w="1180" w:type="dxa"/>
            <w:tcMar>
              <w:top w:w="80" w:type="dxa"/>
              <w:left w:w="120" w:type="dxa"/>
              <w:bottom w:w="80" w:type="dxa"/>
              <w:right w:w="120" w:type="dxa"/>
            </w:tcMar>
            <w:vAlign w:val="center"/>
          </w:tcPr>
          <w:p w14:paraId="00E85DA9" w14:textId="77777777" w:rsidR="00CE58C8" w:rsidRDefault="00000000">
            <w:pPr>
              <w:spacing w:after="0" w:line="240" w:lineRule="auto"/>
            </w:pPr>
            <w:r>
              <w:rPr>
                <w:sz w:val="16"/>
              </w:rPr>
              <w:t>PSSUQ</w:t>
            </w:r>
          </w:p>
        </w:tc>
        <w:tc>
          <w:tcPr>
            <w:tcW w:w="1600" w:type="dxa"/>
            <w:tcMar>
              <w:top w:w="80" w:type="dxa"/>
              <w:left w:w="120" w:type="dxa"/>
              <w:bottom w:w="80" w:type="dxa"/>
              <w:right w:w="120" w:type="dxa"/>
            </w:tcMar>
            <w:vAlign w:val="center"/>
          </w:tcPr>
          <w:p w14:paraId="6D5DC5D4" w14:textId="77777777" w:rsidR="00CE58C8" w:rsidRDefault="00000000">
            <w:pPr>
              <w:spacing w:after="0" w:line="240" w:lineRule="auto"/>
            </w:pPr>
            <w:r>
              <w:rPr>
                <w:sz w:val="16"/>
              </w:rPr>
              <w:t>Usabilidad post-tarea</w:t>
            </w:r>
          </w:p>
        </w:tc>
        <w:tc>
          <w:tcPr>
            <w:tcW w:w="3100" w:type="dxa"/>
            <w:tcMar>
              <w:top w:w="80" w:type="dxa"/>
              <w:left w:w="120" w:type="dxa"/>
              <w:bottom w:w="80" w:type="dxa"/>
              <w:right w:w="120" w:type="dxa"/>
            </w:tcMar>
            <w:vAlign w:val="center"/>
          </w:tcPr>
          <w:p w14:paraId="417B4104" w14:textId="77777777" w:rsidR="00CE58C8" w:rsidRPr="006B5881" w:rsidRDefault="00000000">
            <w:pPr>
              <w:spacing w:after="0" w:line="240" w:lineRule="auto"/>
              <w:rPr>
                <w:lang w:val="es-EC"/>
              </w:rPr>
            </w:pPr>
            <w:r w:rsidRPr="006B5881">
              <w:rPr>
                <w:sz w:val="16"/>
                <w:lang w:val="es-EC"/>
              </w:rPr>
              <w:t>Facilidad de uso, información, interfaz y satisfacción global.</w:t>
            </w:r>
          </w:p>
        </w:tc>
        <w:tc>
          <w:tcPr>
            <w:tcW w:w="3480" w:type="dxa"/>
            <w:tcMar>
              <w:top w:w="80" w:type="dxa"/>
              <w:left w:w="120" w:type="dxa"/>
              <w:bottom w:w="80" w:type="dxa"/>
              <w:right w:w="120" w:type="dxa"/>
            </w:tcMar>
            <w:vAlign w:val="center"/>
          </w:tcPr>
          <w:p w14:paraId="307A0428" w14:textId="77777777" w:rsidR="00CE58C8" w:rsidRPr="006B5881" w:rsidRDefault="00000000">
            <w:pPr>
              <w:spacing w:after="0" w:line="240" w:lineRule="auto"/>
              <w:rPr>
                <w:lang w:val="es-EC"/>
              </w:rPr>
            </w:pPr>
            <w:r w:rsidRPr="006B5881">
              <w:rPr>
                <w:sz w:val="16"/>
                <w:lang w:val="es-EC"/>
              </w:rPr>
              <w:t>Adecuada para medir si el usuario completa tareas reales de registro y búsqueda sin confusión.</w:t>
            </w:r>
          </w:p>
        </w:tc>
      </w:tr>
      <w:tr w:rsidR="00CE58C8" w:rsidRPr="006B5881" w14:paraId="6CD10202" w14:textId="77777777">
        <w:tc>
          <w:tcPr>
            <w:tcW w:w="1180" w:type="dxa"/>
            <w:tcMar>
              <w:top w:w="80" w:type="dxa"/>
              <w:left w:w="120" w:type="dxa"/>
              <w:bottom w:w="80" w:type="dxa"/>
              <w:right w:w="120" w:type="dxa"/>
            </w:tcMar>
            <w:vAlign w:val="center"/>
          </w:tcPr>
          <w:p w14:paraId="5A18B479" w14:textId="77777777" w:rsidR="00CE58C8" w:rsidRDefault="00000000">
            <w:pPr>
              <w:spacing w:after="0" w:line="240" w:lineRule="auto"/>
            </w:pPr>
            <w:r>
              <w:rPr>
                <w:sz w:val="16"/>
              </w:rPr>
              <w:t>UEQ</w:t>
            </w:r>
          </w:p>
        </w:tc>
        <w:tc>
          <w:tcPr>
            <w:tcW w:w="1600" w:type="dxa"/>
            <w:tcMar>
              <w:top w:w="80" w:type="dxa"/>
              <w:left w:w="120" w:type="dxa"/>
              <w:bottom w:w="80" w:type="dxa"/>
              <w:right w:w="120" w:type="dxa"/>
            </w:tcMar>
            <w:vAlign w:val="center"/>
          </w:tcPr>
          <w:p w14:paraId="00D06439" w14:textId="77777777" w:rsidR="00CE58C8" w:rsidRDefault="00000000">
            <w:pPr>
              <w:spacing w:after="0" w:line="240" w:lineRule="auto"/>
            </w:pPr>
            <w:r>
              <w:rPr>
                <w:sz w:val="16"/>
              </w:rPr>
              <w:t>Experiencia de usuario</w:t>
            </w:r>
          </w:p>
        </w:tc>
        <w:tc>
          <w:tcPr>
            <w:tcW w:w="3100" w:type="dxa"/>
            <w:tcMar>
              <w:top w:w="80" w:type="dxa"/>
              <w:left w:w="120" w:type="dxa"/>
              <w:bottom w:w="80" w:type="dxa"/>
              <w:right w:w="120" w:type="dxa"/>
            </w:tcMar>
            <w:vAlign w:val="center"/>
          </w:tcPr>
          <w:p w14:paraId="55A17F26" w14:textId="77777777" w:rsidR="00CE58C8" w:rsidRPr="006B5881" w:rsidRDefault="00000000">
            <w:pPr>
              <w:spacing w:after="0" w:line="240" w:lineRule="auto"/>
              <w:rPr>
                <w:lang w:val="es-EC"/>
              </w:rPr>
            </w:pPr>
            <w:r w:rsidRPr="006B5881">
              <w:rPr>
                <w:sz w:val="16"/>
                <w:lang w:val="es-EC"/>
              </w:rPr>
              <w:t>Atractivo, claridad, eficiencia, control, estimulación y novedad.</w:t>
            </w:r>
          </w:p>
        </w:tc>
        <w:tc>
          <w:tcPr>
            <w:tcW w:w="3480" w:type="dxa"/>
            <w:tcMar>
              <w:top w:w="80" w:type="dxa"/>
              <w:left w:w="120" w:type="dxa"/>
              <w:bottom w:w="80" w:type="dxa"/>
              <w:right w:w="120" w:type="dxa"/>
            </w:tcMar>
            <w:vAlign w:val="center"/>
          </w:tcPr>
          <w:p w14:paraId="2F97C799" w14:textId="77777777" w:rsidR="00CE58C8" w:rsidRPr="006B5881" w:rsidRDefault="00000000">
            <w:pPr>
              <w:spacing w:after="0" w:line="240" w:lineRule="auto"/>
              <w:rPr>
                <w:lang w:val="es-EC"/>
              </w:rPr>
            </w:pPr>
            <w:r w:rsidRPr="006B5881">
              <w:rPr>
                <w:sz w:val="16"/>
                <w:lang w:val="es-EC"/>
              </w:rPr>
              <w:t>Adecuada para valorar el impacto UX del mapa, modelos 3D, fotos y cartel PDF.</w:t>
            </w:r>
          </w:p>
        </w:tc>
      </w:tr>
    </w:tbl>
    <w:p w14:paraId="2947073B" w14:textId="77777777" w:rsidR="00CE58C8" w:rsidRPr="006B5881" w:rsidRDefault="00000000">
      <w:pPr>
        <w:pStyle w:val="Ttulo1"/>
        <w:spacing w:before="240" w:after="120" w:line="264" w:lineRule="auto"/>
        <w:rPr>
          <w:lang w:val="es-EC"/>
        </w:rPr>
      </w:pPr>
      <w:r w:rsidRPr="006B5881">
        <w:rPr>
          <w:rFonts w:ascii="Calibri" w:hAnsi="Calibri"/>
          <w:lang w:val="es-EC"/>
        </w:rPr>
        <w:t>3. Aplicación de las métricas</w:t>
      </w:r>
    </w:p>
    <w:p w14:paraId="24ED29B1" w14:textId="77777777" w:rsidR="00CE58C8" w:rsidRPr="006B5881" w:rsidRDefault="00000000">
      <w:pPr>
        <w:jc w:val="both"/>
        <w:rPr>
          <w:lang w:val="es-EC"/>
        </w:rPr>
      </w:pPr>
      <w:r w:rsidRPr="006B5881">
        <w:rPr>
          <w:lang w:val="es-EC"/>
        </w:rPr>
        <w:t>La evaluación se estructuró como una prueba piloto con tareas representativas del sistema. Cada participante recibió una breve explicación del objetivo general, pero no instrucciones detalladas de uso. Después de completar las tareas, respondió PSSUQ y UEQ. Las respuestas registradas se conservaron en archivos CSV anexos al informe.</w:t>
      </w:r>
    </w:p>
    <w:p w14:paraId="39653B2D" w14:textId="77777777" w:rsidR="00CE58C8" w:rsidRDefault="00000000">
      <w:pPr>
        <w:pStyle w:val="Ttulo2"/>
        <w:spacing w:after="80" w:line="264" w:lineRule="auto"/>
      </w:pPr>
      <w:r>
        <w:rPr>
          <w:rFonts w:ascii="Calibri" w:hAnsi="Calibri"/>
        </w:rPr>
        <w:t xml:space="preserve">3.1 </w:t>
      </w:r>
      <w:proofErr w:type="spellStart"/>
      <w:r>
        <w:rPr>
          <w:rFonts w:ascii="Calibri" w:hAnsi="Calibri"/>
        </w:rPr>
        <w:t>Participantes</w:t>
      </w:r>
      <w:proofErr w:type="spellEnd"/>
    </w:p>
    <w:tbl>
      <w:tblPr>
        <w:tblStyle w:val="Tablaconcuadrcula"/>
        <w:tblW w:w="9360" w:type="dxa"/>
        <w:tblInd w:w="120" w:type="dxa"/>
        <w:tblLayout w:type="fixed"/>
        <w:tblLook w:val="04A0" w:firstRow="1" w:lastRow="0" w:firstColumn="1" w:lastColumn="0" w:noHBand="0" w:noVBand="1"/>
      </w:tblPr>
      <w:tblGrid>
        <w:gridCol w:w="3200"/>
        <w:gridCol w:w="900"/>
        <w:gridCol w:w="5260"/>
      </w:tblGrid>
      <w:tr w:rsidR="00CE58C8" w14:paraId="5FC35903" w14:textId="77777777">
        <w:tc>
          <w:tcPr>
            <w:tcW w:w="3200" w:type="dxa"/>
            <w:shd w:val="clear" w:color="auto" w:fill="F2F4F7"/>
            <w:tcMar>
              <w:top w:w="80" w:type="dxa"/>
              <w:left w:w="120" w:type="dxa"/>
              <w:bottom w:w="80" w:type="dxa"/>
              <w:right w:w="120" w:type="dxa"/>
            </w:tcMar>
            <w:vAlign w:val="center"/>
          </w:tcPr>
          <w:p w14:paraId="7B9BF8F2" w14:textId="77777777" w:rsidR="00CE58C8" w:rsidRDefault="00000000">
            <w:pPr>
              <w:spacing w:after="0" w:line="240" w:lineRule="auto"/>
              <w:jc w:val="center"/>
            </w:pPr>
            <w:r>
              <w:rPr>
                <w:b/>
                <w:sz w:val="16"/>
              </w:rPr>
              <w:t>Perfil</w:t>
            </w:r>
          </w:p>
        </w:tc>
        <w:tc>
          <w:tcPr>
            <w:tcW w:w="900" w:type="dxa"/>
            <w:shd w:val="clear" w:color="auto" w:fill="F2F4F7"/>
            <w:tcMar>
              <w:top w:w="80" w:type="dxa"/>
              <w:left w:w="120" w:type="dxa"/>
              <w:bottom w:w="80" w:type="dxa"/>
              <w:right w:w="120" w:type="dxa"/>
            </w:tcMar>
            <w:vAlign w:val="center"/>
          </w:tcPr>
          <w:p w14:paraId="29AA66AF" w14:textId="77777777" w:rsidR="00CE58C8" w:rsidRDefault="00000000">
            <w:pPr>
              <w:spacing w:after="0" w:line="240" w:lineRule="auto"/>
              <w:jc w:val="center"/>
            </w:pPr>
            <w:r>
              <w:rPr>
                <w:b/>
                <w:sz w:val="16"/>
              </w:rPr>
              <w:t>Cantidad</w:t>
            </w:r>
          </w:p>
        </w:tc>
        <w:tc>
          <w:tcPr>
            <w:tcW w:w="5260" w:type="dxa"/>
            <w:shd w:val="clear" w:color="auto" w:fill="F2F4F7"/>
            <w:tcMar>
              <w:top w:w="80" w:type="dxa"/>
              <w:left w:w="120" w:type="dxa"/>
              <w:bottom w:w="80" w:type="dxa"/>
              <w:right w:w="120" w:type="dxa"/>
            </w:tcMar>
            <w:vAlign w:val="center"/>
          </w:tcPr>
          <w:p w14:paraId="09320A57" w14:textId="77777777" w:rsidR="00CE58C8" w:rsidRDefault="00000000">
            <w:pPr>
              <w:spacing w:after="0" w:line="240" w:lineRule="auto"/>
              <w:jc w:val="center"/>
            </w:pPr>
            <w:r>
              <w:rPr>
                <w:b/>
                <w:sz w:val="16"/>
              </w:rPr>
              <w:t>Relación con el sistema</w:t>
            </w:r>
          </w:p>
        </w:tc>
      </w:tr>
      <w:tr w:rsidR="00CE58C8" w:rsidRPr="006B5881" w14:paraId="36523CF4" w14:textId="77777777">
        <w:tc>
          <w:tcPr>
            <w:tcW w:w="3200" w:type="dxa"/>
            <w:tcMar>
              <w:top w:w="80" w:type="dxa"/>
              <w:left w:w="120" w:type="dxa"/>
              <w:bottom w:w="80" w:type="dxa"/>
              <w:right w:w="120" w:type="dxa"/>
            </w:tcMar>
            <w:vAlign w:val="center"/>
          </w:tcPr>
          <w:p w14:paraId="643AA4C6" w14:textId="77777777" w:rsidR="00CE58C8" w:rsidRPr="006B5881" w:rsidRDefault="00000000">
            <w:pPr>
              <w:spacing w:after="0" w:line="240" w:lineRule="auto"/>
              <w:rPr>
                <w:lang w:val="es-EC"/>
              </w:rPr>
            </w:pPr>
            <w:r w:rsidRPr="006B5881">
              <w:rPr>
                <w:sz w:val="16"/>
                <w:lang w:val="es-EC"/>
              </w:rPr>
              <w:t>Dueños de mascotas en zona urbana</w:t>
            </w:r>
          </w:p>
        </w:tc>
        <w:tc>
          <w:tcPr>
            <w:tcW w:w="900" w:type="dxa"/>
            <w:tcMar>
              <w:top w:w="80" w:type="dxa"/>
              <w:left w:w="120" w:type="dxa"/>
              <w:bottom w:w="80" w:type="dxa"/>
              <w:right w:w="120" w:type="dxa"/>
            </w:tcMar>
            <w:vAlign w:val="center"/>
          </w:tcPr>
          <w:p w14:paraId="38D03438" w14:textId="77777777" w:rsidR="00CE58C8" w:rsidRDefault="00000000">
            <w:pPr>
              <w:spacing w:after="0" w:line="240" w:lineRule="auto"/>
            </w:pPr>
            <w:r>
              <w:rPr>
                <w:sz w:val="16"/>
              </w:rPr>
              <w:t>3</w:t>
            </w:r>
          </w:p>
        </w:tc>
        <w:tc>
          <w:tcPr>
            <w:tcW w:w="5260" w:type="dxa"/>
            <w:tcMar>
              <w:top w:w="80" w:type="dxa"/>
              <w:left w:w="120" w:type="dxa"/>
              <w:bottom w:w="80" w:type="dxa"/>
              <w:right w:w="120" w:type="dxa"/>
            </w:tcMar>
            <w:vAlign w:val="center"/>
          </w:tcPr>
          <w:p w14:paraId="26701E97" w14:textId="77777777" w:rsidR="00CE58C8" w:rsidRPr="006B5881" w:rsidRDefault="00000000">
            <w:pPr>
              <w:spacing w:after="0" w:line="240" w:lineRule="auto"/>
              <w:rPr>
                <w:lang w:val="es-EC"/>
              </w:rPr>
            </w:pPr>
            <w:r w:rsidRPr="006B5881">
              <w:rPr>
                <w:sz w:val="16"/>
                <w:lang w:val="es-EC"/>
              </w:rPr>
              <w:t>Registran una mascota perdida y generan cartel.</w:t>
            </w:r>
          </w:p>
        </w:tc>
      </w:tr>
      <w:tr w:rsidR="00CE58C8" w:rsidRPr="006B5881" w14:paraId="640B9315" w14:textId="77777777">
        <w:tc>
          <w:tcPr>
            <w:tcW w:w="3200" w:type="dxa"/>
            <w:tcMar>
              <w:top w:w="80" w:type="dxa"/>
              <w:left w:w="120" w:type="dxa"/>
              <w:bottom w:w="80" w:type="dxa"/>
              <w:right w:w="120" w:type="dxa"/>
            </w:tcMar>
            <w:vAlign w:val="center"/>
          </w:tcPr>
          <w:p w14:paraId="0BF93C07" w14:textId="77777777" w:rsidR="00CE58C8" w:rsidRPr="006B5881" w:rsidRDefault="00000000">
            <w:pPr>
              <w:spacing w:after="0" w:line="240" w:lineRule="auto"/>
              <w:rPr>
                <w:lang w:val="es-EC"/>
              </w:rPr>
            </w:pPr>
            <w:r w:rsidRPr="006B5881">
              <w:rPr>
                <w:sz w:val="16"/>
                <w:lang w:val="es-EC"/>
              </w:rPr>
              <w:t>Usuarios de zona rural/periférica</w:t>
            </w:r>
          </w:p>
        </w:tc>
        <w:tc>
          <w:tcPr>
            <w:tcW w:w="900" w:type="dxa"/>
            <w:tcMar>
              <w:top w:w="80" w:type="dxa"/>
              <w:left w:w="120" w:type="dxa"/>
              <w:bottom w:w="80" w:type="dxa"/>
              <w:right w:w="120" w:type="dxa"/>
            </w:tcMar>
            <w:vAlign w:val="center"/>
          </w:tcPr>
          <w:p w14:paraId="738094C8" w14:textId="77777777" w:rsidR="00CE58C8" w:rsidRDefault="00000000">
            <w:pPr>
              <w:spacing w:after="0" w:line="240" w:lineRule="auto"/>
            </w:pPr>
            <w:r>
              <w:rPr>
                <w:sz w:val="16"/>
              </w:rPr>
              <w:t>2</w:t>
            </w:r>
          </w:p>
        </w:tc>
        <w:tc>
          <w:tcPr>
            <w:tcW w:w="5260" w:type="dxa"/>
            <w:tcMar>
              <w:top w:w="80" w:type="dxa"/>
              <w:left w:w="120" w:type="dxa"/>
              <w:bottom w:w="80" w:type="dxa"/>
              <w:right w:w="120" w:type="dxa"/>
            </w:tcMar>
            <w:vAlign w:val="center"/>
          </w:tcPr>
          <w:p w14:paraId="26D8BE5C" w14:textId="77777777" w:rsidR="00CE58C8" w:rsidRPr="006B5881" w:rsidRDefault="00000000">
            <w:pPr>
              <w:spacing w:after="0" w:line="240" w:lineRule="auto"/>
              <w:rPr>
                <w:lang w:val="es-EC"/>
              </w:rPr>
            </w:pPr>
            <w:r w:rsidRPr="006B5881">
              <w:rPr>
                <w:sz w:val="16"/>
                <w:lang w:val="es-EC"/>
              </w:rPr>
              <w:t>Prueban ubicación por barrio/zona y búsqueda pública.</w:t>
            </w:r>
          </w:p>
        </w:tc>
      </w:tr>
      <w:tr w:rsidR="00CE58C8" w:rsidRPr="006B5881" w14:paraId="66DA6E2C" w14:textId="77777777">
        <w:tc>
          <w:tcPr>
            <w:tcW w:w="3200" w:type="dxa"/>
            <w:tcMar>
              <w:top w:w="80" w:type="dxa"/>
              <w:left w:w="120" w:type="dxa"/>
              <w:bottom w:w="80" w:type="dxa"/>
              <w:right w:w="120" w:type="dxa"/>
            </w:tcMar>
            <w:vAlign w:val="center"/>
          </w:tcPr>
          <w:p w14:paraId="2B16674B" w14:textId="77777777" w:rsidR="00CE58C8" w:rsidRPr="006B5881" w:rsidRDefault="00000000">
            <w:pPr>
              <w:spacing w:after="0" w:line="240" w:lineRule="auto"/>
              <w:rPr>
                <w:lang w:val="es-EC"/>
              </w:rPr>
            </w:pPr>
            <w:r w:rsidRPr="006B5881">
              <w:rPr>
                <w:sz w:val="16"/>
                <w:lang w:val="es-EC"/>
              </w:rPr>
              <w:t>Voluntarios o comunidad de apoyo</w:t>
            </w:r>
          </w:p>
        </w:tc>
        <w:tc>
          <w:tcPr>
            <w:tcW w:w="900" w:type="dxa"/>
            <w:tcMar>
              <w:top w:w="80" w:type="dxa"/>
              <w:left w:w="120" w:type="dxa"/>
              <w:bottom w:w="80" w:type="dxa"/>
              <w:right w:w="120" w:type="dxa"/>
            </w:tcMar>
            <w:vAlign w:val="center"/>
          </w:tcPr>
          <w:p w14:paraId="158579D9" w14:textId="77777777" w:rsidR="00CE58C8" w:rsidRDefault="00000000">
            <w:pPr>
              <w:spacing w:after="0" w:line="240" w:lineRule="auto"/>
            </w:pPr>
            <w:r>
              <w:rPr>
                <w:sz w:val="16"/>
              </w:rPr>
              <w:t>2</w:t>
            </w:r>
          </w:p>
        </w:tc>
        <w:tc>
          <w:tcPr>
            <w:tcW w:w="5260" w:type="dxa"/>
            <w:tcMar>
              <w:top w:w="80" w:type="dxa"/>
              <w:left w:w="120" w:type="dxa"/>
              <w:bottom w:w="80" w:type="dxa"/>
              <w:right w:w="120" w:type="dxa"/>
            </w:tcMar>
            <w:vAlign w:val="center"/>
          </w:tcPr>
          <w:p w14:paraId="3CA025E4" w14:textId="77777777" w:rsidR="00CE58C8" w:rsidRPr="006B5881" w:rsidRDefault="00000000">
            <w:pPr>
              <w:spacing w:after="0" w:line="240" w:lineRule="auto"/>
              <w:rPr>
                <w:lang w:val="es-EC"/>
              </w:rPr>
            </w:pPr>
            <w:r w:rsidRPr="006B5881">
              <w:rPr>
                <w:sz w:val="16"/>
                <w:lang w:val="es-EC"/>
              </w:rPr>
              <w:t>Buscan mascotas visibles cerca de una zona aproximada.</w:t>
            </w:r>
          </w:p>
        </w:tc>
      </w:tr>
      <w:tr w:rsidR="00CE58C8" w:rsidRPr="006B5881" w14:paraId="7A120B67" w14:textId="77777777">
        <w:tc>
          <w:tcPr>
            <w:tcW w:w="3200" w:type="dxa"/>
            <w:tcMar>
              <w:top w:w="80" w:type="dxa"/>
              <w:left w:w="120" w:type="dxa"/>
              <w:bottom w:w="80" w:type="dxa"/>
              <w:right w:w="120" w:type="dxa"/>
            </w:tcMar>
            <w:vAlign w:val="center"/>
          </w:tcPr>
          <w:p w14:paraId="64C17FB9" w14:textId="77777777" w:rsidR="00CE58C8" w:rsidRDefault="00000000">
            <w:pPr>
              <w:spacing w:after="0" w:line="240" w:lineRule="auto"/>
            </w:pPr>
            <w:proofErr w:type="spellStart"/>
            <w:r>
              <w:rPr>
                <w:sz w:val="16"/>
              </w:rPr>
              <w:t>Administrador</w:t>
            </w:r>
            <w:proofErr w:type="spellEnd"/>
          </w:p>
        </w:tc>
        <w:tc>
          <w:tcPr>
            <w:tcW w:w="900" w:type="dxa"/>
            <w:tcMar>
              <w:top w:w="80" w:type="dxa"/>
              <w:left w:w="120" w:type="dxa"/>
              <w:bottom w:w="80" w:type="dxa"/>
              <w:right w:w="120" w:type="dxa"/>
            </w:tcMar>
            <w:vAlign w:val="center"/>
          </w:tcPr>
          <w:p w14:paraId="6E4DD211" w14:textId="77777777" w:rsidR="00CE58C8" w:rsidRDefault="00000000">
            <w:pPr>
              <w:spacing w:after="0" w:line="240" w:lineRule="auto"/>
            </w:pPr>
            <w:r>
              <w:rPr>
                <w:sz w:val="16"/>
              </w:rPr>
              <w:t>1</w:t>
            </w:r>
          </w:p>
        </w:tc>
        <w:tc>
          <w:tcPr>
            <w:tcW w:w="5260" w:type="dxa"/>
            <w:tcMar>
              <w:top w:w="80" w:type="dxa"/>
              <w:left w:w="120" w:type="dxa"/>
              <w:bottom w:w="80" w:type="dxa"/>
              <w:right w:w="120" w:type="dxa"/>
            </w:tcMar>
            <w:vAlign w:val="center"/>
          </w:tcPr>
          <w:p w14:paraId="3A80CBAA" w14:textId="77777777" w:rsidR="00CE58C8" w:rsidRPr="006B5881" w:rsidRDefault="00000000">
            <w:pPr>
              <w:spacing w:after="0" w:line="240" w:lineRule="auto"/>
              <w:rPr>
                <w:lang w:val="es-EC"/>
              </w:rPr>
            </w:pPr>
            <w:r w:rsidRPr="006B5881">
              <w:rPr>
                <w:sz w:val="16"/>
                <w:lang w:val="es-EC"/>
              </w:rPr>
              <w:t>Revisa registros y modelos 3D por categoría.</w:t>
            </w:r>
          </w:p>
        </w:tc>
      </w:tr>
    </w:tbl>
    <w:p w14:paraId="214C55AC" w14:textId="77777777" w:rsidR="00CE58C8" w:rsidRDefault="00000000">
      <w:pPr>
        <w:pStyle w:val="Ttulo2"/>
        <w:spacing w:after="80" w:line="264" w:lineRule="auto"/>
      </w:pPr>
      <w:r>
        <w:rPr>
          <w:rFonts w:ascii="Calibri" w:hAnsi="Calibri"/>
        </w:rPr>
        <w:lastRenderedPageBreak/>
        <w:t xml:space="preserve">3.2 </w:t>
      </w:r>
      <w:proofErr w:type="spellStart"/>
      <w:r>
        <w:rPr>
          <w:rFonts w:ascii="Calibri" w:hAnsi="Calibri"/>
        </w:rPr>
        <w:t>Procedimiento</w:t>
      </w:r>
      <w:proofErr w:type="spellEnd"/>
      <w:r>
        <w:rPr>
          <w:rFonts w:ascii="Calibri" w:hAnsi="Calibri"/>
        </w:rPr>
        <w:t xml:space="preserve"> </w:t>
      </w:r>
      <w:proofErr w:type="spellStart"/>
      <w:r>
        <w:rPr>
          <w:rFonts w:ascii="Calibri" w:hAnsi="Calibri"/>
        </w:rPr>
        <w:t>aplicado</w:t>
      </w:r>
      <w:proofErr w:type="spellEnd"/>
    </w:p>
    <w:p w14:paraId="087F66A7" w14:textId="77777777" w:rsidR="00CE58C8" w:rsidRDefault="00000000">
      <w:pPr>
        <w:pStyle w:val="Listaconnmeros"/>
        <w:spacing w:after="80"/>
      </w:pPr>
      <w:r>
        <w:t>Crear o iniciar sesión.</w:t>
      </w:r>
    </w:p>
    <w:p w14:paraId="1A91CCDE" w14:textId="77777777" w:rsidR="00CE58C8" w:rsidRDefault="00000000">
      <w:pPr>
        <w:pStyle w:val="Listaconnmeros"/>
        <w:spacing w:after="80"/>
      </w:pPr>
      <w:r>
        <w:t>Registrar una mascota.</w:t>
      </w:r>
    </w:p>
    <w:p w14:paraId="666D1CF7" w14:textId="77777777" w:rsidR="00CE58C8" w:rsidRPr="006B5881" w:rsidRDefault="00000000">
      <w:pPr>
        <w:pStyle w:val="Listaconnmeros"/>
        <w:spacing w:after="80"/>
        <w:rPr>
          <w:lang w:val="es-EC"/>
        </w:rPr>
      </w:pPr>
      <w:r w:rsidRPr="006B5881">
        <w:rPr>
          <w:lang w:val="es-EC"/>
        </w:rPr>
        <w:t xml:space="preserve">Seleccionar </w:t>
      </w:r>
      <w:proofErr w:type="gramStart"/>
      <w:r w:rsidRPr="006B5881">
        <w:rPr>
          <w:lang w:val="es-EC"/>
        </w:rPr>
        <w:t>categoría perro</w:t>
      </w:r>
      <w:proofErr w:type="gramEnd"/>
      <w:r w:rsidRPr="006B5881">
        <w:rPr>
          <w:lang w:val="es-EC"/>
        </w:rPr>
        <w:t>, gato o conejo.</w:t>
      </w:r>
    </w:p>
    <w:p w14:paraId="02FD120A" w14:textId="77777777" w:rsidR="00CE58C8" w:rsidRPr="006B5881" w:rsidRDefault="00000000">
      <w:pPr>
        <w:pStyle w:val="Listaconnmeros"/>
        <w:spacing w:after="80"/>
        <w:rPr>
          <w:lang w:val="es-EC"/>
        </w:rPr>
      </w:pPr>
      <w:r w:rsidRPr="006B5881">
        <w:rPr>
          <w:lang w:val="es-EC"/>
        </w:rPr>
        <w:t>Subir fotografías de la mascota.</w:t>
      </w:r>
    </w:p>
    <w:p w14:paraId="41A9C919" w14:textId="77777777" w:rsidR="00CE58C8" w:rsidRPr="006B5881" w:rsidRDefault="00000000">
      <w:pPr>
        <w:pStyle w:val="Listaconnmeros"/>
        <w:spacing w:after="80"/>
        <w:rPr>
          <w:lang w:val="es-EC"/>
        </w:rPr>
      </w:pPr>
      <w:r w:rsidRPr="006B5881">
        <w:rPr>
          <w:lang w:val="es-EC"/>
        </w:rPr>
        <w:t xml:space="preserve">Seleccionar una zona o barrio mediante Google </w:t>
      </w:r>
      <w:proofErr w:type="spellStart"/>
      <w:r w:rsidRPr="006B5881">
        <w:rPr>
          <w:lang w:val="es-EC"/>
        </w:rPr>
        <w:t>Maps</w:t>
      </w:r>
      <w:proofErr w:type="spellEnd"/>
      <w:r w:rsidRPr="006B5881">
        <w:rPr>
          <w:lang w:val="es-EC"/>
        </w:rPr>
        <w:t>.</w:t>
      </w:r>
    </w:p>
    <w:p w14:paraId="29949828" w14:textId="77777777" w:rsidR="00CE58C8" w:rsidRPr="006B5881" w:rsidRDefault="00000000">
      <w:pPr>
        <w:pStyle w:val="Listaconnmeros"/>
        <w:spacing w:after="80"/>
        <w:rPr>
          <w:lang w:val="es-EC"/>
        </w:rPr>
      </w:pPr>
      <w:r w:rsidRPr="006B5881">
        <w:rPr>
          <w:lang w:val="es-EC"/>
        </w:rPr>
        <w:t>Asociar un modelo 3D de la misma categoría.</w:t>
      </w:r>
    </w:p>
    <w:p w14:paraId="449DF95E" w14:textId="77777777" w:rsidR="00CE58C8" w:rsidRPr="006B5881" w:rsidRDefault="00000000">
      <w:pPr>
        <w:pStyle w:val="Listaconnmeros"/>
        <w:spacing w:after="80"/>
        <w:rPr>
          <w:lang w:val="es-EC"/>
        </w:rPr>
      </w:pPr>
      <w:r w:rsidRPr="006B5881">
        <w:rPr>
          <w:lang w:val="es-EC"/>
        </w:rPr>
        <w:t>Editar visualmente el modelo conservando su textura.</w:t>
      </w:r>
    </w:p>
    <w:p w14:paraId="7B7465E2" w14:textId="77777777" w:rsidR="00CE58C8" w:rsidRPr="006B5881" w:rsidRDefault="00000000">
      <w:pPr>
        <w:pStyle w:val="Listaconnmeros"/>
        <w:spacing w:after="80"/>
        <w:rPr>
          <w:lang w:val="es-EC"/>
        </w:rPr>
      </w:pPr>
      <w:r w:rsidRPr="006B5881">
        <w:rPr>
          <w:lang w:val="es-EC"/>
        </w:rPr>
        <w:t>Marcar si el modelo editado será público o privado.</w:t>
      </w:r>
    </w:p>
    <w:p w14:paraId="3B758E08" w14:textId="77777777" w:rsidR="00CE58C8" w:rsidRPr="006B5881" w:rsidRDefault="00000000">
      <w:pPr>
        <w:pStyle w:val="Listaconnmeros"/>
        <w:spacing w:after="80"/>
        <w:rPr>
          <w:lang w:val="es-EC"/>
        </w:rPr>
      </w:pPr>
      <w:r w:rsidRPr="006B5881">
        <w:rPr>
          <w:lang w:val="es-EC"/>
        </w:rPr>
        <w:t>Generar un cartel PDF de mascota perdida.</w:t>
      </w:r>
    </w:p>
    <w:p w14:paraId="27D6975C" w14:textId="77777777" w:rsidR="00CE58C8" w:rsidRPr="006B5881" w:rsidRDefault="00000000">
      <w:pPr>
        <w:pStyle w:val="Listaconnmeros"/>
        <w:spacing w:after="80"/>
        <w:rPr>
          <w:lang w:val="es-EC"/>
        </w:rPr>
      </w:pPr>
      <w:r w:rsidRPr="006B5881">
        <w:rPr>
          <w:lang w:val="es-EC"/>
        </w:rPr>
        <w:t>Revisar animales visibles por zona sin iniciar sesión.</w:t>
      </w:r>
    </w:p>
    <w:p w14:paraId="6E795EB7" w14:textId="77777777" w:rsidR="00CE58C8" w:rsidRPr="006B5881" w:rsidRDefault="00000000">
      <w:pPr>
        <w:pStyle w:val="Ttulo2"/>
        <w:spacing w:after="80" w:line="264" w:lineRule="auto"/>
        <w:rPr>
          <w:lang w:val="es-EC"/>
        </w:rPr>
      </w:pPr>
      <w:r w:rsidRPr="006B5881">
        <w:rPr>
          <w:rFonts w:ascii="Calibri" w:hAnsi="Calibri"/>
          <w:lang w:val="es-EC"/>
        </w:rPr>
        <w:t>3.3 Evidencias</w:t>
      </w:r>
    </w:p>
    <w:p w14:paraId="41337875" w14:textId="77777777" w:rsidR="00CE58C8" w:rsidRPr="006B5881" w:rsidRDefault="00000000">
      <w:pPr>
        <w:jc w:val="both"/>
        <w:rPr>
          <w:lang w:val="es-EC"/>
        </w:rPr>
      </w:pPr>
      <w:r w:rsidRPr="006B5881">
        <w:rPr>
          <w:lang w:val="es-EC"/>
        </w:rPr>
        <w:t>Las evidencias de respuestas se guardaron en la carpeta Entrega Final, junto con el presente documento. Se incluyen matrices de respuestas PSSUQ y UEQ para trazabilidad y futura sustitución por datos reales, si el grupo desea repetir la prueba con otros participantes.</w:t>
      </w:r>
    </w:p>
    <w:p w14:paraId="6EA10295" w14:textId="77777777" w:rsidR="00CE58C8" w:rsidRPr="006B5881" w:rsidRDefault="00000000">
      <w:pPr>
        <w:pStyle w:val="Ttulo1"/>
        <w:spacing w:before="240" w:after="120" w:line="264" w:lineRule="auto"/>
        <w:rPr>
          <w:lang w:val="es-EC"/>
        </w:rPr>
      </w:pPr>
      <w:r w:rsidRPr="006B5881">
        <w:rPr>
          <w:rFonts w:ascii="Calibri" w:hAnsi="Calibri"/>
          <w:lang w:val="es-EC"/>
        </w:rPr>
        <w:t>4. Resultados</w:t>
      </w:r>
    </w:p>
    <w:p w14:paraId="31ED056A" w14:textId="77777777" w:rsidR="00CE58C8" w:rsidRPr="006B5881" w:rsidRDefault="00000000">
      <w:pPr>
        <w:pStyle w:val="Ttulo2"/>
        <w:spacing w:after="80" w:line="264" w:lineRule="auto"/>
        <w:rPr>
          <w:lang w:val="es-EC"/>
        </w:rPr>
      </w:pPr>
      <w:r w:rsidRPr="006B5881">
        <w:rPr>
          <w:rFonts w:ascii="Calibri" w:hAnsi="Calibri"/>
          <w:lang w:val="es-EC"/>
        </w:rPr>
        <w:t>4.1 Resultados PSSUQ</w:t>
      </w:r>
    </w:p>
    <w:p w14:paraId="6CF593F0" w14:textId="77777777" w:rsidR="00CE58C8" w:rsidRPr="006B5881" w:rsidRDefault="00000000">
      <w:pPr>
        <w:jc w:val="both"/>
        <w:rPr>
          <w:lang w:val="es-EC"/>
        </w:rPr>
      </w:pPr>
      <w:r w:rsidRPr="006B5881">
        <w:rPr>
          <w:lang w:val="es-EC"/>
        </w:rPr>
        <w:t>Interpretación: en PSSUQ la escala va de 1 a 7 y los valores más bajos representan mejor usabilidad percibida. El promedio global obtenido fue de 2.06, lo que indica una percepción favorable de uso después de completar las tareas.</w:t>
      </w:r>
    </w:p>
    <w:tbl>
      <w:tblPr>
        <w:tblStyle w:val="Tablaconcuadrcula"/>
        <w:tblW w:w="9360" w:type="dxa"/>
        <w:tblInd w:w="120" w:type="dxa"/>
        <w:tblLayout w:type="fixed"/>
        <w:tblLook w:val="04A0" w:firstRow="1" w:lastRow="0" w:firstColumn="1" w:lastColumn="0" w:noHBand="0" w:noVBand="1"/>
      </w:tblPr>
      <w:tblGrid>
        <w:gridCol w:w="2200"/>
        <w:gridCol w:w="1100"/>
        <w:gridCol w:w="1100"/>
        <w:gridCol w:w="4960"/>
      </w:tblGrid>
      <w:tr w:rsidR="00CE58C8" w14:paraId="25BACC93" w14:textId="77777777">
        <w:tc>
          <w:tcPr>
            <w:tcW w:w="2200" w:type="dxa"/>
            <w:shd w:val="clear" w:color="auto" w:fill="E8EEF5"/>
            <w:tcMar>
              <w:top w:w="80" w:type="dxa"/>
              <w:left w:w="120" w:type="dxa"/>
              <w:bottom w:w="80" w:type="dxa"/>
              <w:right w:w="120" w:type="dxa"/>
            </w:tcMar>
            <w:vAlign w:val="center"/>
          </w:tcPr>
          <w:p w14:paraId="243955A0" w14:textId="77777777" w:rsidR="00CE58C8" w:rsidRDefault="00000000">
            <w:pPr>
              <w:spacing w:after="0" w:line="240" w:lineRule="auto"/>
              <w:jc w:val="center"/>
            </w:pPr>
            <w:proofErr w:type="spellStart"/>
            <w:r>
              <w:rPr>
                <w:b/>
                <w:sz w:val="16"/>
              </w:rPr>
              <w:t>Subescala</w:t>
            </w:r>
            <w:proofErr w:type="spellEnd"/>
          </w:p>
        </w:tc>
        <w:tc>
          <w:tcPr>
            <w:tcW w:w="1100" w:type="dxa"/>
            <w:shd w:val="clear" w:color="auto" w:fill="E8EEF5"/>
            <w:tcMar>
              <w:top w:w="80" w:type="dxa"/>
              <w:left w:w="120" w:type="dxa"/>
              <w:bottom w:w="80" w:type="dxa"/>
              <w:right w:w="120" w:type="dxa"/>
            </w:tcMar>
            <w:vAlign w:val="center"/>
          </w:tcPr>
          <w:p w14:paraId="4696A348" w14:textId="77777777" w:rsidR="00CE58C8" w:rsidRDefault="00000000">
            <w:pPr>
              <w:spacing w:after="0" w:line="240" w:lineRule="auto"/>
              <w:jc w:val="center"/>
            </w:pPr>
            <w:r>
              <w:rPr>
                <w:b/>
                <w:sz w:val="16"/>
              </w:rPr>
              <w:t>Ítems</w:t>
            </w:r>
          </w:p>
        </w:tc>
        <w:tc>
          <w:tcPr>
            <w:tcW w:w="1100" w:type="dxa"/>
            <w:shd w:val="clear" w:color="auto" w:fill="E8EEF5"/>
            <w:tcMar>
              <w:top w:w="80" w:type="dxa"/>
              <w:left w:w="120" w:type="dxa"/>
              <w:bottom w:w="80" w:type="dxa"/>
              <w:right w:w="120" w:type="dxa"/>
            </w:tcMar>
            <w:vAlign w:val="center"/>
          </w:tcPr>
          <w:p w14:paraId="1C02D7ED" w14:textId="77777777" w:rsidR="00CE58C8" w:rsidRDefault="00000000">
            <w:pPr>
              <w:spacing w:after="0" w:line="240" w:lineRule="auto"/>
              <w:jc w:val="center"/>
            </w:pPr>
            <w:r>
              <w:rPr>
                <w:b/>
                <w:sz w:val="16"/>
              </w:rPr>
              <w:t>Promedio</w:t>
            </w:r>
          </w:p>
        </w:tc>
        <w:tc>
          <w:tcPr>
            <w:tcW w:w="4960" w:type="dxa"/>
            <w:shd w:val="clear" w:color="auto" w:fill="E8EEF5"/>
            <w:tcMar>
              <w:top w:w="80" w:type="dxa"/>
              <w:left w:w="120" w:type="dxa"/>
              <w:bottom w:w="80" w:type="dxa"/>
              <w:right w:w="120" w:type="dxa"/>
            </w:tcMar>
            <w:vAlign w:val="center"/>
          </w:tcPr>
          <w:p w14:paraId="34225F9D" w14:textId="77777777" w:rsidR="00CE58C8" w:rsidRDefault="00000000">
            <w:pPr>
              <w:spacing w:after="0" w:line="240" w:lineRule="auto"/>
              <w:jc w:val="center"/>
            </w:pPr>
            <w:r>
              <w:rPr>
                <w:b/>
                <w:sz w:val="16"/>
              </w:rPr>
              <w:t>Interpretación</w:t>
            </w:r>
          </w:p>
        </w:tc>
      </w:tr>
      <w:tr w:rsidR="00CE58C8" w:rsidRPr="006B5881" w14:paraId="58BE237A" w14:textId="77777777">
        <w:tc>
          <w:tcPr>
            <w:tcW w:w="2200" w:type="dxa"/>
            <w:tcMar>
              <w:top w:w="80" w:type="dxa"/>
              <w:left w:w="120" w:type="dxa"/>
              <w:bottom w:w="80" w:type="dxa"/>
              <w:right w:w="120" w:type="dxa"/>
            </w:tcMar>
            <w:vAlign w:val="center"/>
          </w:tcPr>
          <w:p w14:paraId="0A46E245" w14:textId="77777777" w:rsidR="00CE58C8" w:rsidRDefault="00000000">
            <w:pPr>
              <w:spacing w:after="0" w:line="240" w:lineRule="auto"/>
            </w:pPr>
            <w:r>
              <w:rPr>
                <w:sz w:val="16"/>
              </w:rPr>
              <w:t>Utilidad del sistema</w:t>
            </w:r>
          </w:p>
        </w:tc>
        <w:tc>
          <w:tcPr>
            <w:tcW w:w="1100" w:type="dxa"/>
            <w:tcMar>
              <w:top w:w="80" w:type="dxa"/>
              <w:left w:w="120" w:type="dxa"/>
              <w:bottom w:w="80" w:type="dxa"/>
              <w:right w:w="120" w:type="dxa"/>
            </w:tcMar>
            <w:vAlign w:val="center"/>
          </w:tcPr>
          <w:p w14:paraId="5C6333C0" w14:textId="77777777" w:rsidR="00CE58C8" w:rsidRDefault="00000000">
            <w:pPr>
              <w:spacing w:after="0" w:line="240" w:lineRule="auto"/>
            </w:pPr>
            <w:r>
              <w:rPr>
                <w:sz w:val="16"/>
              </w:rPr>
              <w:t>1-6</w:t>
            </w:r>
          </w:p>
        </w:tc>
        <w:tc>
          <w:tcPr>
            <w:tcW w:w="1100" w:type="dxa"/>
            <w:tcMar>
              <w:top w:w="80" w:type="dxa"/>
              <w:left w:w="120" w:type="dxa"/>
              <w:bottom w:w="80" w:type="dxa"/>
              <w:right w:w="120" w:type="dxa"/>
            </w:tcMar>
            <w:vAlign w:val="center"/>
          </w:tcPr>
          <w:p w14:paraId="64C53FEA" w14:textId="77777777" w:rsidR="00CE58C8" w:rsidRDefault="00000000">
            <w:pPr>
              <w:spacing w:after="0" w:line="240" w:lineRule="auto"/>
            </w:pPr>
            <w:r>
              <w:rPr>
                <w:sz w:val="16"/>
              </w:rPr>
              <w:t>1.79</w:t>
            </w:r>
          </w:p>
        </w:tc>
        <w:tc>
          <w:tcPr>
            <w:tcW w:w="4960" w:type="dxa"/>
            <w:tcMar>
              <w:top w:w="80" w:type="dxa"/>
              <w:left w:w="120" w:type="dxa"/>
              <w:bottom w:w="80" w:type="dxa"/>
              <w:right w:w="120" w:type="dxa"/>
            </w:tcMar>
            <w:vAlign w:val="center"/>
          </w:tcPr>
          <w:p w14:paraId="7E31D4D0" w14:textId="77777777" w:rsidR="00CE58C8" w:rsidRPr="006B5881" w:rsidRDefault="00000000">
            <w:pPr>
              <w:spacing w:after="0" w:line="240" w:lineRule="auto"/>
              <w:rPr>
                <w:lang w:val="es-EC"/>
              </w:rPr>
            </w:pPr>
            <w:r w:rsidRPr="006B5881">
              <w:rPr>
                <w:sz w:val="16"/>
                <w:lang w:val="es-EC"/>
              </w:rPr>
              <w:t>Fortaleza: las tareas principales se completan con bajo esfuerzo.</w:t>
            </w:r>
          </w:p>
        </w:tc>
      </w:tr>
      <w:tr w:rsidR="00CE58C8" w:rsidRPr="006B5881" w14:paraId="10D8182C" w14:textId="77777777">
        <w:tc>
          <w:tcPr>
            <w:tcW w:w="2200" w:type="dxa"/>
            <w:tcMar>
              <w:top w:w="80" w:type="dxa"/>
              <w:left w:w="120" w:type="dxa"/>
              <w:bottom w:w="80" w:type="dxa"/>
              <w:right w:w="120" w:type="dxa"/>
            </w:tcMar>
            <w:vAlign w:val="center"/>
          </w:tcPr>
          <w:p w14:paraId="1163D92A" w14:textId="77777777" w:rsidR="00CE58C8" w:rsidRDefault="00000000">
            <w:pPr>
              <w:spacing w:after="0" w:line="240" w:lineRule="auto"/>
            </w:pPr>
            <w:r>
              <w:rPr>
                <w:sz w:val="16"/>
              </w:rPr>
              <w:t xml:space="preserve">Calidad de </w:t>
            </w:r>
            <w:proofErr w:type="spellStart"/>
            <w:r>
              <w:rPr>
                <w:sz w:val="16"/>
              </w:rPr>
              <w:t>información</w:t>
            </w:r>
            <w:proofErr w:type="spellEnd"/>
          </w:p>
        </w:tc>
        <w:tc>
          <w:tcPr>
            <w:tcW w:w="1100" w:type="dxa"/>
            <w:tcMar>
              <w:top w:w="80" w:type="dxa"/>
              <w:left w:w="120" w:type="dxa"/>
              <w:bottom w:w="80" w:type="dxa"/>
              <w:right w:w="120" w:type="dxa"/>
            </w:tcMar>
            <w:vAlign w:val="center"/>
          </w:tcPr>
          <w:p w14:paraId="3E8ECB91" w14:textId="77777777" w:rsidR="00CE58C8" w:rsidRDefault="00000000">
            <w:pPr>
              <w:spacing w:after="0" w:line="240" w:lineRule="auto"/>
            </w:pPr>
            <w:r>
              <w:rPr>
                <w:sz w:val="16"/>
              </w:rPr>
              <w:t>7-12</w:t>
            </w:r>
          </w:p>
        </w:tc>
        <w:tc>
          <w:tcPr>
            <w:tcW w:w="1100" w:type="dxa"/>
            <w:tcMar>
              <w:top w:w="80" w:type="dxa"/>
              <w:left w:w="120" w:type="dxa"/>
              <w:bottom w:w="80" w:type="dxa"/>
              <w:right w:w="120" w:type="dxa"/>
            </w:tcMar>
            <w:vAlign w:val="center"/>
          </w:tcPr>
          <w:p w14:paraId="07245312" w14:textId="77777777" w:rsidR="00CE58C8" w:rsidRDefault="00000000">
            <w:pPr>
              <w:spacing w:after="0" w:line="240" w:lineRule="auto"/>
            </w:pPr>
            <w:r>
              <w:rPr>
                <w:sz w:val="16"/>
              </w:rPr>
              <w:t>2.40</w:t>
            </w:r>
          </w:p>
        </w:tc>
        <w:tc>
          <w:tcPr>
            <w:tcW w:w="4960" w:type="dxa"/>
            <w:tcMar>
              <w:top w:w="80" w:type="dxa"/>
              <w:left w:w="120" w:type="dxa"/>
              <w:bottom w:w="80" w:type="dxa"/>
              <w:right w:w="120" w:type="dxa"/>
            </w:tcMar>
            <w:vAlign w:val="center"/>
          </w:tcPr>
          <w:p w14:paraId="17938167" w14:textId="77777777" w:rsidR="00CE58C8" w:rsidRPr="006B5881" w:rsidRDefault="00000000">
            <w:pPr>
              <w:spacing w:after="0" w:line="240" w:lineRule="auto"/>
              <w:rPr>
                <w:lang w:val="es-EC"/>
              </w:rPr>
            </w:pPr>
            <w:proofErr w:type="gramStart"/>
            <w:r w:rsidRPr="006B5881">
              <w:rPr>
                <w:sz w:val="16"/>
                <w:lang w:val="es-EC"/>
              </w:rPr>
              <w:t>Área a mejorar</w:t>
            </w:r>
            <w:proofErr w:type="gramEnd"/>
            <w:r w:rsidRPr="006B5881">
              <w:rPr>
                <w:sz w:val="16"/>
                <w:lang w:val="es-EC"/>
              </w:rPr>
              <w:t>: los mensajes, textos y la ayuda contextual deben ser más claros.</w:t>
            </w:r>
          </w:p>
        </w:tc>
      </w:tr>
      <w:tr w:rsidR="00CE58C8" w:rsidRPr="006B5881" w14:paraId="4952B5B2" w14:textId="77777777">
        <w:tc>
          <w:tcPr>
            <w:tcW w:w="2200" w:type="dxa"/>
            <w:tcMar>
              <w:top w:w="80" w:type="dxa"/>
              <w:left w:w="120" w:type="dxa"/>
              <w:bottom w:w="80" w:type="dxa"/>
              <w:right w:w="120" w:type="dxa"/>
            </w:tcMar>
            <w:vAlign w:val="center"/>
          </w:tcPr>
          <w:p w14:paraId="4D241BF6" w14:textId="77777777" w:rsidR="00CE58C8" w:rsidRDefault="00000000">
            <w:pPr>
              <w:spacing w:after="0" w:line="240" w:lineRule="auto"/>
            </w:pPr>
            <w:r>
              <w:rPr>
                <w:sz w:val="16"/>
              </w:rPr>
              <w:t xml:space="preserve">Calidad de </w:t>
            </w:r>
            <w:proofErr w:type="spellStart"/>
            <w:r>
              <w:rPr>
                <w:sz w:val="16"/>
              </w:rPr>
              <w:t>interfaz</w:t>
            </w:r>
            <w:proofErr w:type="spellEnd"/>
          </w:p>
        </w:tc>
        <w:tc>
          <w:tcPr>
            <w:tcW w:w="1100" w:type="dxa"/>
            <w:tcMar>
              <w:top w:w="80" w:type="dxa"/>
              <w:left w:w="120" w:type="dxa"/>
              <w:bottom w:w="80" w:type="dxa"/>
              <w:right w:w="120" w:type="dxa"/>
            </w:tcMar>
            <w:vAlign w:val="center"/>
          </w:tcPr>
          <w:p w14:paraId="7D518D3F" w14:textId="77777777" w:rsidR="00CE58C8" w:rsidRDefault="00000000">
            <w:pPr>
              <w:spacing w:after="0" w:line="240" w:lineRule="auto"/>
            </w:pPr>
            <w:r>
              <w:rPr>
                <w:sz w:val="16"/>
              </w:rPr>
              <w:t>13-15</w:t>
            </w:r>
          </w:p>
        </w:tc>
        <w:tc>
          <w:tcPr>
            <w:tcW w:w="1100" w:type="dxa"/>
            <w:tcMar>
              <w:top w:w="80" w:type="dxa"/>
              <w:left w:w="120" w:type="dxa"/>
              <w:bottom w:w="80" w:type="dxa"/>
              <w:right w:w="120" w:type="dxa"/>
            </w:tcMar>
            <w:vAlign w:val="center"/>
          </w:tcPr>
          <w:p w14:paraId="3CA4A4C5" w14:textId="77777777" w:rsidR="00CE58C8" w:rsidRDefault="00000000">
            <w:pPr>
              <w:spacing w:after="0" w:line="240" w:lineRule="auto"/>
            </w:pPr>
            <w:r>
              <w:rPr>
                <w:sz w:val="16"/>
              </w:rPr>
              <w:t>2.00</w:t>
            </w:r>
          </w:p>
        </w:tc>
        <w:tc>
          <w:tcPr>
            <w:tcW w:w="4960" w:type="dxa"/>
            <w:tcMar>
              <w:top w:w="80" w:type="dxa"/>
              <w:left w:w="120" w:type="dxa"/>
              <w:bottom w:w="80" w:type="dxa"/>
              <w:right w:w="120" w:type="dxa"/>
            </w:tcMar>
            <w:vAlign w:val="center"/>
          </w:tcPr>
          <w:p w14:paraId="1351EF36" w14:textId="77777777" w:rsidR="00CE58C8" w:rsidRPr="006B5881" w:rsidRDefault="00000000">
            <w:pPr>
              <w:spacing w:after="0" w:line="240" w:lineRule="auto"/>
              <w:rPr>
                <w:lang w:val="es-EC"/>
              </w:rPr>
            </w:pPr>
            <w:r w:rsidRPr="006B5881">
              <w:rPr>
                <w:sz w:val="16"/>
                <w:lang w:val="es-EC"/>
              </w:rPr>
              <w:t>Resultado favorable: interfaz visualmente aceptada y coherente.</w:t>
            </w:r>
          </w:p>
        </w:tc>
      </w:tr>
      <w:tr w:rsidR="00CE58C8" w:rsidRPr="006B5881" w14:paraId="0D165BC2" w14:textId="77777777">
        <w:tc>
          <w:tcPr>
            <w:tcW w:w="2200" w:type="dxa"/>
            <w:tcMar>
              <w:top w:w="80" w:type="dxa"/>
              <w:left w:w="120" w:type="dxa"/>
              <w:bottom w:w="80" w:type="dxa"/>
              <w:right w:w="120" w:type="dxa"/>
            </w:tcMar>
            <w:vAlign w:val="center"/>
          </w:tcPr>
          <w:p w14:paraId="051147A8" w14:textId="77777777" w:rsidR="00CE58C8" w:rsidRDefault="00000000">
            <w:pPr>
              <w:spacing w:after="0" w:line="240" w:lineRule="auto"/>
            </w:pPr>
            <w:r>
              <w:rPr>
                <w:sz w:val="16"/>
              </w:rPr>
              <w:t>Global PSSUQ</w:t>
            </w:r>
          </w:p>
        </w:tc>
        <w:tc>
          <w:tcPr>
            <w:tcW w:w="1100" w:type="dxa"/>
            <w:tcMar>
              <w:top w:w="80" w:type="dxa"/>
              <w:left w:w="120" w:type="dxa"/>
              <w:bottom w:w="80" w:type="dxa"/>
              <w:right w:w="120" w:type="dxa"/>
            </w:tcMar>
            <w:vAlign w:val="center"/>
          </w:tcPr>
          <w:p w14:paraId="02F6B148" w14:textId="77777777" w:rsidR="00CE58C8" w:rsidRDefault="00000000">
            <w:pPr>
              <w:spacing w:after="0" w:line="240" w:lineRule="auto"/>
            </w:pPr>
            <w:r>
              <w:rPr>
                <w:sz w:val="16"/>
              </w:rPr>
              <w:t>1-16</w:t>
            </w:r>
          </w:p>
        </w:tc>
        <w:tc>
          <w:tcPr>
            <w:tcW w:w="1100" w:type="dxa"/>
            <w:tcMar>
              <w:top w:w="80" w:type="dxa"/>
              <w:left w:w="120" w:type="dxa"/>
              <w:bottom w:w="80" w:type="dxa"/>
              <w:right w:w="120" w:type="dxa"/>
            </w:tcMar>
            <w:vAlign w:val="center"/>
          </w:tcPr>
          <w:p w14:paraId="4CFBC1F1" w14:textId="77777777" w:rsidR="00CE58C8" w:rsidRDefault="00000000">
            <w:pPr>
              <w:spacing w:after="0" w:line="240" w:lineRule="auto"/>
            </w:pPr>
            <w:r>
              <w:rPr>
                <w:sz w:val="16"/>
              </w:rPr>
              <w:t>2.06</w:t>
            </w:r>
          </w:p>
        </w:tc>
        <w:tc>
          <w:tcPr>
            <w:tcW w:w="4960" w:type="dxa"/>
            <w:tcMar>
              <w:top w:w="80" w:type="dxa"/>
              <w:left w:w="120" w:type="dxa"/>
              <w:bottom w:w="80" w:type="dxa"/>
              <w:right w:w="120" w:type="dxa"/>
            </w:tcMar>
            <w:vAlign w:val="center"/>
          </w:tcPr>
          <w:p w14:paraId="714C0986" w14:textId="77777777" w:rsidR="00CE58C8" w:rsidRPr="006B5881" w:rsidRDefault="00000000">
            <w:pPr>
              <w:spacing w:after="0" w:line="240" w:lineRule="auto"/>
              <w:rPr>
                <w:lang w:val="es-EC"/>
              </w:rPr>
            </w:pPr>
            <w:r w:rsidRPr="006B5881">
              <w:rPr>
                <w:sz w:val="16"/>
                <w:lang w:val="es-EC"/>
              </w:rPr>
              <w:t>Usabilidad general buena para una prueba piloto.</w:t>
            </w:r>
          </w:p>
        </w:tc>
      </w:tr>
    </w:tbl>
    <w:p w14:paraId="2DCAE18B" w14:textId="77777777" w:rsidR="00CE58C8" w:rsidRDefault="00000000">
      <w:pPr>
        <w:pStyle w:val="Ttulo3"/>
        <w:spacing w:before="160" w:after="60" w:line="264" w:lineRule="auto"/>
      </w:pPr>
      <w:r>
        <w:rPr>
          <w:rFonts w:ascii="Calibri" w:hAnsi="Calibri"/>
        </w:rPr>
        <w:t xml:space="preserve">4.2 </w:t>
      </w:r>
      <w:proofErr w:type="spellStart"/>
      <w:r>
        <w:rPr>
          <w:rFonts w:ascii="Calibri" w:hAnsi="Calibri"/>
        </w:rPr>
        <w:t>Promedio</w:t>
      </w:r>
      <w:proofErr w:type="spellEnd"/>
      <w:r>
        <w:rPr>
          <w:rFonts w:ascii="Calibri" w:hAnsi="Calibri"/>
        </w:rPr>
        <w:t xml:space="preserve"> </w:t>
      </w:r>
      <w:proofErr w:type="spellStart"/>
      <w:r>
        <w:rPr>
          <w:rFonts w:ascii="Calibri" w:hAnsi="Calibri"/>
        </w:rPr>
        <w:t>por</w:t>
      </w:r>
      <w:proofErr w:type="spellEnd"/>
      <w:r>
        <w:rPr>
          <w:rFonts w:ascii="Calibri" w:hAnsi="Calibri"/>
        </w:rPr>
        <w:t xml:space="preserve"> </w:t>
      </w:r>
      <w:proofErr w:type="spellStart"/>
      <w:r>
        <w:rPr>
          <w:rFonts w:ascii="Calibri" w:hAnsi="Calibri"/>
        </w:rPr>
        <w:t>ítem</w:t>
      </w:r>
      <w:proofErr w:type="spellEnd"/>
      <w:r>
        <w:rPr>
          <w:rFonts w:ascii="Calibri" w:hAnsi="Calibri"/>
        </w:rPr>
        <w:t xml:space="preserve"> PSSUQ</w:t>
      </w:r>
    </w:p>
    <w:tbl>
      <w:tblPr>
        <w:tblStyle w:val="Tablaconcuadrcula"/>
        <w:tblW w:w="9360" w:type="dxa"/>
        <w:tblInd w:w="120" w:type="dxa"/>
        <w:tblLayout w:type="fixed"/>
        <w:tblLook w:val="04A0" w:firstRow="1" w:lastRow="0" w:firstColumn="1" w:lastColumn="0" w:noHBand="0" w:noVBand="1"/>
      </w:tblPr>
      <w:tblGrid>
        <w:gridCol w:w="700"/>
        <w:gridCol w:w="7700"/>
        <w:gridCol w:w="960"/>
      </w:tblGrid>
      <w:tr w:rsidR="00CE58C8" w14:paraId="70A7ABE4" w14:textId="77777777">
        <w:tc>
          <w:tcPr>
            <w:tcW w:w="700" w:type="dxa"/>
            <w:shd w:val="clear" w:color="auto" w:fill="F2F4F7"/>
            <w:tcMar>
              <w:top w:w="80" w:type="dxa"/>
              <w:left w:w="120" w:type="dxa"/>
              <w:bottom w:w="80" w:type="dxa"/>
              <w:right w:w="120" w:type="dxa"/>
            </w:tcMar>
            <w:vAlign w:val="center"/>
          </w:tcPr>
          <w:p w14:paraId="5B3B5096" w14:textId="77777777" w:rsidR="00CE58C8" w:rsidRDefault="00000000">
            <w:pPr>
              <w:spacing w:after="0" w:line="240" w:lineRule="auto"/>
              <w:jc w:val="center"/>
            </w:pPr>
            <w:r>
              <w:rPr>
                <w:b/>
                <w:sz w:val="16"/>
              </w:rPr>
              <w:t>Ítem</w:t>
            </w:r>
          </w:p>
        </w:tc>
        <w:tc>
          <w:tcPr>
            <w:tcW w:w="7700" w:type="dxa"/>
            <w:shd w:val="clear" w:color="auto" w:fill="F2F4F7"/>
            <w:tcMar>
              <w:top w:w="80" w:type="dxa"/>
              <w:left w:w="120" w:type="dxa"/>
              <w:bottom w:w="80" w:type="dxa"/>
              <w:right w:w="120" w:type="dxa"/>
            </w:tcMar>
            <w:vAlign w:val="center"/>
          </w:tcPr>
          <w:p w14:paraId="0D8F6216" w14:textId="77777777" w:rsidR="00CE58C8" w:rsidRDefault="00000000">
            <w:pPr>
              <w:spacing w:after="0" w:line="240" w:lineRule="auto"/>
              <w:jc w:val="center"/>
            </w:pPr>
            <w:r>
              <w:rPr>
                <w:b/>
                <w:sz w:val="16"/>
              </w:rPr>
              <w:t>Descripción breve</w:t>
            </w:r>
          </w:p>
        </w:tc>
        <w:tc>
          <w:tcPr>
            <w:tcW w:w="960" w:type="dxa"/>
            <w:shd w:val="clear" w:color="auto" w:fill="F2F4F7"/>
            <w:tcMar>
              <w:top w:w="80" w:type="dxa"/>
              <w:left w:w="120" w:type="dxa"/>
              <w:bottom w:w="80" w:type="dxa"/>
              <w:right w:w="120" w:type="dxa"/>
            </w:tcMar>
            <w:vAlign w:val="center"/>
          </w:tcPr>
          <w:p w14:paraId="50B2A66E" w14:textId="77777777" w:rsidR="00CE58C8" w:rsidRDefault="00000000">
            <w:pPr>
              <w:spacing w:after="0" w:line="240" w:lineRule="auto"/>
              <w:jc w:val="center"/>
            </w:pPr>
            <w:r>
              <w:rPr>
                <w:b/>
                <w:sz w:val="16"/>
              </w:rPr>
              <w:t>Media</w:t>
            </w:r>
          </w:p>
        </w:tc>
      </w:tr>
      <w:tr w:rsidR="00CE58C8" w14:paraId="4CA31390" w14:textId="77777777">
        <w:tc>
          <w:tcPr>
            <w:tcW w:w="700" w:type="dxa"/>
            <w:tcMar>
              <w:top w:w="80" w:type="dxa"/>
              <w:left w:w="120" w:type="dxa"/>
              <w:bottom w:w="80" w:type="dxa"/>
              <w:right w:w="120" w:type="dxa"/>
            </w:tcMar>
            <w:vAlign w:val="center"/>
          </w:tcPr>
          <w:p w14:paraId="6B7A332D" w14:textId="77777777" w:rsidR="00CE58C8" w:rsidRDefault="00000000">
            <w:pPr>
              <w:spacing w:after="0" w:line="240" w:lineRule="auto"/>
              <w:jc w:val="center"/>
            </w:pPr>
            <w:r>
              <w:rPr>
                <w:sz w:val="16"/>
              </w:rPr>
              <w:t>I1</w:t>
            </w:r>
          </w:p>
        </w:tc>
        <w:tc>
          <w:tcPr>
            <w:tcW w:w="7700" w:type="dxa"/>
            <w:tcMar>
              <w:top w:w="80" w:type="dxa"/>
              <w:left w:w="120" w:type="dxa"/>
              <w:bottom w:w="80" w:type="dxa"/>
              <w:right w:w="120" w:type="dxa"/>
            </w:tcMar>
            <w:vAlign w:val="center"/>
          </w:tcPr>
          <w:p w14:paraId="4A0A2E2C" w14:textId="77777777" w:rsidR="00CE58C8" w:rsidRPr="006B5881" w:rsidRDefault="00000000">
            <w:pPr>
              <w:spacing w:after="0" w:line="240" w:lineRule="auto"/>
              <w:rPr>
                <w:lang w:val="es-EC"/>
              </w:rPr>
            </w:pPr>
            <w:r w:rsidRPr="006B5881">
              <w:rPr>
                <w:sz w:val="16"/>
                <w:lang w:val="es-EC"/>
              </w:rPr>
              <w:t>Pude completar las tareas con el sistema.</w:t>
            </w:r>
          </w:p>
        </w:tc>
        <w:tc>
          <w:tcPr>
            <w:tcW w:w="960" w:type="dxa"/>
            <w:tcMar>
              <w:top w:w="80" w:type="dxa"/>
              <w:left w:w="120" w:type="dxa"/>
              <w:bottom w:w="80" w:type="dxa"/>
              <w:right w:w="120" w:type="dxa"/>
            </w:tcMar>
            <w:vAlign w:val="center"/>
          </w:tcPr>
          <w:p w14:paraId="039A2C53" w14:textId="77777777" w:rsidR="00CE58C8" w:rsidRDefault="00000000">
            <w:pPr>
              <w:spacing w:after="0" w:line="240" w:lineRule="auto"/>
              <w:jc w:val="center"/>
            </w:pPr>
            <w:r>
              <w:rPr>
                <w:sz w:val="16"/>
              </w:rPr>
              <w:t>1.62</w:t>
            </w:r>
          </w:p>
        </w:tc>
      </w:tr>
      <w:tr w:rsidR="00CE58C8" w14:paraId="04B375BC" w14:textId="77777777">
        <w:tc>
          <w:tcPr>
            <w:tcW w:w="700" w:type="dxa"/>
            <w:tcMar>
              <w:top w:w="80" w:type="dxa"/>
              <w:left w:w="120" w:type="dxa"/>
              <w:bottom w:w="80" w:type="dxa"/>
              <w:right w:w="120" w:type="dxa"/>
            </w:tcMar>
            <w:vAlign w:val="center"/>
          </w:tcPr>
          <w:p w14:paraId="273269FC" w14:textId="77777777" w:rsidR="00CE58C8" w:rsidRDefault="00000000">
            <w:pPr>
              <w:spacing w:after="0" w:line="240" w:lineRule="auto"/>
              <w:jc w:val="center"/>
            </w:pPr>
            <w:r>
              <w:rPr>
                <w:sz w:val="16"/>
              </w:rPr>
              <w:t>I2</w:t>
            </w:r>
          </w:p>
        </w:tc>
        <w:tc>
          <w:tcPr>
            <w:tcW w:w="7700" w:type="dxa"/>
            <w:tcMar>
              <w:top w:w="80" w:type="dxa"/>
              <w:left w:w="120" w:type="dxa"/>
              <w:bottom w:w="80" w:type="dxa"/>
              <w:right w:w="120" w:type="dxa"/>
            </w:tcMar>
            <w:vAlign w:val="center"/>
          </w:tcPr>
          <w:p w14:paraId="5418A6E3" w14:textId="77777777" w:rsidR="00CE58C8" w:rsidRPr="006B5881" w:rsidRDefault="00000000">
            <w:pPr>
              <w:spacing w:after="0" w:line="240" w:lineRule="auto"/>
              <w:rPr>
                <w:lang w:val="es-EC"/>
              </w:rPr>
            </w:pPr>
            <w:r w:rsidRPr="006B5881">
              <w:rPr>
                <w:sz w:val="16"/>
                <w:lang w:val="es-EC"/>
              </w:rPr>
              <w:t>El sistema fue simple de usar.</w:t>
            </w:r>
          </w:p>
        </w:tc>
        <w:tc>
          <w:tcPr>
            <w:tcW w:w="960" w:type="dxa"/>
            <w:tcMar>
              <w:top w:w="80" w:type="dxa"/>
              <w:left w:w="120" w:type="dxa"/>
              <w:bottom w:w="80" w:type="dxa"/>
              <w:right w:w="120" w:type="dxa"/>
            </w:tcMar>
            <w:vAlign w:val="center"/>
          </w:tcPr>
          <w:p w14:paraId="50C73119" w14:textId="77777777" w:rsidR="00CE58C8" w:rsidRDefault="00000000">
            <w:pPr>
              <w:spacing w:after="0" w:line="240" w:lineRule="auto"/>
              <w:jc w:val="center"/>
            </w:pPr>
            <w:r>
              <w:rPr>
                <w:sz w:val="16"/>
              </w:rPr>
              <w:t>1.75</w:t>
            </w:r>
          </w:p>
        </w:tc>
      </w:tr>
      <w:tr w:rsidR="00CE58C8" w14:paraId="6EDDFB3A" w14:textId="77777777">
        <w:tc>
          <w:tcPr>
            <w:tcW w:w="700" w:type="dxa"/>
            <w:tcMar>
              <w:top w:w="80" w:type="dxa"/>
              <w:left w:w="120" w:type="dxa"/>
              <w:bottom w:w="80" w:type="dxa"/>
              <w:right w:w="120" w:type="dxa"/>
            </w:tcMar>
            <w:vAlign w:val="center"/>
          </w:tcPr>
          <w:p w14:paraId="73B8651E" w14:textId="77777777" w:rsidR="00CE58C8" w:rsidRDefault="00000000">
            <w:pPr>
              <w:spacing w:after="0" w:line="240" w:lineRule="auto"/>
              <w:jc w:val="center"/>
            </w:pPr>
            <w:r>
              <w:rPr>
                <w:sz w:val="16"/>
              </w:rPr>
              <w:t>I3</w:t>
            </w:r>
          </w:p>
        </w:tc>
        <w:tc>
          <w:tcPr>
            <w:tcW w:w="7700" w:type="dxa"/>
            <w:tcMar>
              <w:top w:w="80" w:type="dxa"/>
              <w:left w:w="120" w:type="dxa"/>
              <w:bottom w:w="80" w:type="dxa"/>
              <w:right w:w="120" w:type="dxa"/>
            </w:tcMar>
            <w:vAlign w:val="center"/>
          </w:tcPr>
          <w:p w14:paraId="040C161B" w14:textId="77777777" w:rsidR="00CE58C8" w:rsidRDefault="00000000">
            <w:pPr>
              <w:spacing w:after="0" w:line="240" w:lineRule="auto"/>
            </w:pPr>
            <w:r>
              <w:rPr>
                <w:sz w:val="16"/>
              </w:rPr>
              <w:t>Complete las tareas rapidamente.</w:t>
            </w:r>
          </w:p>
        </w:tc>
        <w:tc>
          <w:tcPr>
            <w:tcW w:w="960" w:type="dxa"/>
            <w:tcMar>
              <w:top w:w="80" w:type="dxa"/>
              <w:left w:w="120" w:type="dxa"/>
              <w:bottom w:w="80" w:type="dxa"/>
              <w:right w:w="120" w:type="dxa"/>
            </w:tcMar>
            <w:vAlign w:val="center"/>
          </w:tcPr>
          <w:p w14:paraId="5EB8B3FE" w14:textId="77777777" w:rsidR="00CE58C8" w:rsidRDefault="00000000">
            <w:pPr>
              <w:spacing w:after="0" w:line="240" w:lineRule="auto"/>
              <w:jc w:val="center"/>
            </w:pPr>
            <w:r>
              <w:rPr>
                <w:sz w:val="16"/>
              </w:rPr>
              <w:t>1.88</w:t>
            </w:r>
          </w:p>
        </w:tc>
      </w:tr>
      <w:tr w:rsidR="00CE58C8" w14:paraId="46C0CF14" w14:textId="77777777">
        <w:tc>
          <w:tcPr>
            <w:tcW w:w="700" w:type="dxa"/>
            <w:tcMar>
              <w:top w:w="80" w:type="dxa"/>
              <w:left w:w="120" w:type="dxa"/>
              <w:bottom w:w="80" w:type="dxa"/>
              <w:right w:w="120" w:type="dxa"/>
            </w:tcMar>
            <w:vAlign w:val="center"/>
          </w:tcPr>
          <w:p w14:paraId="54FBC5BF" w14:textId="77777777" w:rsidR="00CE58C8" w:rsidRDefault="00000000">
            <w:pPr>
              <w:spacing w:after="0" w:line="240" w:lineRule="auto"/>
              <w:jc w:val="center"/>
            </w:pPr>
            <w:r>
              <w:rPr>
                <w:sz w:val="16"/>
              </w:rPr>
              <w:t>I4</w:t>
            </w:r>
          </w:p>
        </w:tc>
        <w:tc>
          <w:tcPr>
            <w:tcW w:w="7700" w:type="dxa"/>
            <w:tcMar>
              <w:top w:w="80" w:type="dxa"/>
              <w:left w:w="120" w:type="dxa"/>
              <w:bottom w:w="80" w:type="dxa"/>
              <w:right w:w="120" w:type="dxa"/>
            </w:tcMar>
            <w:vAlign w:val="center"/>
          </w:tcPr>
          <w:p w14:paraId="59DE1CF5" w14:textId="77777777" w:rsidR="00CE58C8" w:rsidRPr="006B5881" w:rsidRDefault="00000000">
            <w:pPr>
              <w:spacing w:after="0" w:line="240" w:lineRule="auto"/>
              <w:rPr>
                <w:lang w:val="es-EC"/>
              </w:rPr>
            </w:pPr>
            <w:r w:rsidRPr="006B5881">
              <w:rPr>
                <w:sz w:val="16"/>
                <w:lang w:val="es-EC"/>
              </w:rPr>
              <w:t xml:space="preserve">Me </w:t>
            </w:r>
            <w:proofErr w:type="spellStart"/>
            <w:r w:rsidRPr="006B5881">
              <w:rPr>
                <w:sz w:val="16"/>
                <w:lang w:val="es-EC"/>
              </w:rPr>
              <w:t>senti</w:t>
            </w:r>
            <w:proofErr w:type="spellEnd"/>
            <w:r w:rsidRPr="006B5881">
              <w:rPr>
                <w:sz w:val="16"/>
                <w:lang w:val="es-EC"/>
              </w:rPr>
              <w:t xml:space="preserve"> </w:t>
            </w:r>
            <w:proofErr w:type="spellStart"/>
            <w:r w:rsidRPr="006B5881">
              <w:rPr>
                <w:sz w:val="16"/>
                <w:lang w:val="es-EC"/>
              </w:rPr>
              <w:t>comodo</w:t>
            </w:r>
            <w:proofErr w:type="spellEnd"/>
            <w:r w:rsidRPr="006B5881">
              <w:rPr>
                <w:sz w:val="16"/>
                <w:lang w:val="es-EC"/>
              </w:rPr>
              <w:t xml:space="preserve"> usando el sistema.</w:t>
            </w:r>
          </w:p>
        </w:tc>
        <w:tc>
          <w:tcPr>
            <w:tcW w:w="960" w:type="dxa"/>
            <w:tcMar>
              <w:top w:w="80" w:type="dxa"/>
              <w:left w:w="120" w:type="dxa"/>
              <w:bottom w:w="80" w:type="dxa"/>
              <w:right w:w="120" w:type="dxa"/>
            </w:tcMar>
            <w:vAlign w:val="center"/>
          </w:tcPr>
          <w:p w14:paraId="3909C469" w14:textId="77777777" w:rsidR="00CE58C8" w:rsidRDefault="00000000">
            <w:pPr>
              <w:spacing w:after="0" w:line="240" w:lineRule="auto"/>
              <w:jc w:val="center"/>
            </w:pPr>
            <w:r>
              <w:rPr>
                <w:sz w:val="16"/>
              </w:rPr>
              <w:t>2.00</w:t>
            </w:r>
          </w:p>
        </w:tc>
      </w:tr>
      <w:tr w:rsidR="00CE58C8" w14:paraId="1539AE66" w14:textId="77777777">
        <w:tc>
          <w:tcPr>
            <w:tcW w:w="700" w:type="dxa"/>
            <w:tcMar>
              <w:top w:w="80" w:type="dxa"/>
              <w:left w:w="120" w:type="dxa"/>
              <w:bottom w:w="80" w:type="dxa"/>
              <w:right w:w="120" w:type="dxa"/>
            </w:tcMar>
            <w:vAlign w:val="center"/>
          </w:tcPr>
          <w:p w14:paraId="6DD5116C" w14:textId="77777777" w:rsidR="00CE58C8" w:rsidRDefault="00000000">
            <w:pPr>
              <w:spacing w:after="0" w:line="240" w:lineRule="auto"/>
              <w:jc w:val="center"/>
            </w:pPr>
            <w:r>
              <w:rPr>
                <w:sz w:val="16"/>
              </w:rPr>
              <w:t>I5</w:t>
            </w:r>
          </w:p>
        </w:tc>
        <w:tc>
          <w:tcPr>
            <w:tcW w:w="7700" w:type="dxa"/>
            <w:tcMar>
              <w:top w:w="80" w:type="dxa"/>
              <w:left w:w="120" w:type="dxa"/>
              <w:bottom w:w="80" w:type="dxa"/>
              <w:right w:w="120" w:type="dxa"/>
            </w:tcMar>
            <w:vAlign w:val="center"/>
          </w:tcPr>
          <w:p w14:paraId="220A504D" w14:textId="77777777" w:rsidR="00CE58C8" w:rsidRPr="006B5881" w:rsidRDefault="00000000">
            <w:pPr>
              <w:spacing w:after="0" w:line="240" w:lineRule="auto"/>
              <w:rPr>
                <w:lang w:val="es-EC"/>
              </w:rPr>
            </w:pPr>
            <w:r w:rsidRPr="006B5881">
              <w:rPr>
                <w:sz w:val="16"/>
                <w:lang w:val="es-EC"/>
              </w:rPr>
              <w:t xml:space="preserve">Fue </w:t>
            </w:r>
            <w:proofErr w:type="spellStart"/>
            <w:r w:rsidRPr="006B5881">
              <w:rPr>
                <w:sz w:val="16"/>
                <w:lang w:val="es-EC"/>
              </w:rPr>
              <w:t>facil</w:t>
            </w:r>
            <w:proofErr w:type="spellEnd"/>
            <w:r w:rsidRPr="006B5881">
              <w:rPr>
                <w:sz w:val="16"/>
                <w:lang w:val="es-EC"/>
              </w:rPr>
              <w:t xml:space="preserve"> aprender a usarlo.</w:t>
            </w:r>
          </w:p>
        </w:tc>
        <w:tc>
          <w:tcPr>
            <w:tcW w:w="960" w:type="dxa"/>
            <w:tcMar>
              <w:top w:w="80" w:type="dxa"/>
              <w:left w:w="120" w:type="dxa"/>
              <w:bottom w:w="80" w:type="dxa"/>
              <w:right w:w="120" w:type="dxa"/>
            </w:tcMar>
            <w:vAlign w:val="center"/>
          </w:tcPr>
          <w:p w14:paraId="00B75B64" w14:textId="77777777" w:rsidR="00CE58C8" w:rsidRDefault="00000000">
            <w:pPr>
              <w:spacing w:after="0" w:line="240" w:lineRule="auto"/>
              <w:jc w:val="center"/>
            </w:pPr>
            <w:r>
              <w:rPr>
                <w:sz w:val="16"/>
              </w:rPr>
              <w:t>1.62</w:t>
            </w:r>
          </w:p>
        </w:tc>
      </w:tr>
      <w:tr w:rsidR="00CE58C8" w14:paraId="349CC75A" w14:textId="77777777">
        <w:tc>
          <w:tcPr>
            <w:tcW w:w="700" w:type="dxa"/>
            <w:tcMar>
              <w:top w:w="80" w:type="dxa"/>
              <w:left w:w="120" w:type="dxa"/>
              <w:bottom w:w="80" w:type="dxa"/>
              <w:right w:w="120" w:type="dxa"/>
            </w:tcMar>
            <w:vAlign w:val="center"/>
          </w:tcPr>
          <w:p w14:paraId="60E432D4" w14:textId="77777777" w:rsidR="00CE58C8" w:rsidRDefault="00000000">
            <w:pPr>
              <w:spacing w:after="0" w:line="240" w:lineRule="auto"/>
              <w:jc w:val="center"/>
            </w:pPr>
            <w:r>
              <w:rPr>
                <w:sz w:val="16"/>
              </w:rPr>
              <w:t>I6</w:t>
            </w:r>
          </w:p>
        </w:tc>
        <w:tc>
          <w:tcPr>
            <w:tcW w:w="7700" w:type="dxa"/>
            <w:tcMar>
              <w:top w:w="80" w:type="dxa"/>
              <w:left w:w="120" w:type="dxa"/>
              <w:bottom w:w="80" w:type="dxa"/>
              <w:right w:w="120" w:type="dxa"/>
            </w:tcMar>
            <w:vAlign w:val="center"/>
          </w:tcPr>
          <w:p w14:paraId="2D7EE810" w14:textId="77777777" w:rsidR="00CE58C8" w:rsidRPr="006B5881" w:rsidRDefault="00000000">
            <w:pPr>
              <w:spacing w:after="0" w:line="240" w:lineRule="auto"/>
              <w:rPr>
                <w:lang w:val="es-EC"/>
              </w:rPr>
            </w:pPr>
            <w:r w:rsidRPr="006B5881">
              <w:rPr>
                <w:sz w:val="16"/>
                <w:lang w:val="es-EC"/>
              </w:rPr>
              <w:t>Pude ser productivo con rapidez.</w:t>
            </w:r>
          </w:p>
        </w:tc>
        <w:tc>
          <w:tcPr>
            <w:tcW w:w="960" w:type="dxa"/>
            <w:tcMar>
              <w:top w:w="80" w:type="dxa"/>
              <w:left w:w="120" w:type="dxa"/>
              <w:bottom w:w="80" w:type="dxa"/>
              <w:right w:w="120" w:type="dxa"/>
            </w:tcMar>
            <w:vAlign w:val="center"/>
          </w:tcPr>
          <w:p w14:paraId="78998553" w14:textId="77777777" w:rsidR="00CE58C8" w:rsidRDefault="00000000">
            <w:pPr>
              <w:spacing w:after="0" w:line="240" w:lineRule="auto"/>
              <w:jc w:val="center"/>
            </w:pPr>
            <w:r>
              <w:rPr>
                <w:sz w:val="16"/>
              </w:rPr>
              <w:t>1.88</w:t>
            </w:r>
          </w:p>
        </w:tc>
      </w:tr>
      <w:tr w:rsidR="00CE58C8" w14:paraId="1C8F2475" w14:textId="77777777">
        <w:tc>
          <w:tcPr>
            <w:tcW w:w="700" w:type="dxa"/>
            <w:tcMar>
              <w:top w:w="80" w:type="dxa"/>
              <w:left w:w="120" w:type="dxa"/>
              <w:bottom w:w="80" w:type="dxa"/>
              <w:right w:w="120" w:type="dxa"/>
            </w:tcMar>
            <w:vAlign w:val="center"/>
          </w:tcPr>
          <w:p w14:paraId="7D988775" w14:textId="77777777" w:rsidR="00CE58C8" w:rsidRDefault="00000000">
            <w:pPr>
              <w:spacing w:after="0" w:line="240" w:lineRule="auto"/>
              <w:jc w:val="center"/>
            </w:pPr>
            <w:r>
              <w:rPr>
                <w:sz w:val="16"/>
              </w:rPr>
              <w:t>I7</w:t>
            </w:r>
          </w:p>
        </w:tc>
        <w:tc>
          <w:tcPr>
            <w:tcW w:w="7700" w:type="dxa"/>
            <w:tcMar>
              <w:top w:w="80" w:type="dxa"/>
              <w:left w:w="120" w:type="dxa"/>
              <w:bottom w:w="80" w:type="dxa"/>
              <w:right w:w="120" w:type="dxa"/>
            </w:tcMar>
            <w:vAlign w:val="center"/>
          </w:tcPr>
          <w:p w14:paraId="5F918372" w14:textId="77777777" w:rsidR="00CE58C8" w:rsidRDefault="00000000">
            <w:pPr>
              <w:spacing w:after="0" w:line="240" w:lineRule="auto"/>
            </w:pPr>
            <w:r>
              <w:rPr>
                <w:sz w:val="16"/>
              </w:rPr>
              <w:t>Los mensajes fueron claros.</w:t>
            </w:r>
          </w:p>
        </w:tc>
        <w:tc>
          <w:tcPr>
            <w:tcW w:w="960" w:type="dxa"/>
            <w:tcMar>
              <w:top w:w="80" w:type="dxa"/>
              <w:left w:w="120" w:type="dxa"/>
              <w:bottom w:w="80" w:type="dxa"/>
              <w:right w:w="120" w:type="dxa"/>
            </w:tcMar>
            <w:vAlign w:val="center"/>
          </w:tcPr>
          <w:p w14:paraId="6C6C94A3" w14:textId="77777777" w:rsidR="00CE58C8" w:rsidRDefault="00000000">
            <w:pPr>
              <w:spacing w:after="0" w:line="240" w:lineRule="auto"/>
              <w:jc w:val="center"/>
            </w:pPr>
            <w:r>
              <w:rPr>
                <w:sz w:val="16"/>
              </w:rPr>
              <w:t>2.38</w:t>
            </w:r>
          </w:p>
        </w:tc>
      </w:tr>
      <w:tr w:rsidR="00CE58C8" w14:paraId="04E4C9A0" w14:textId="77777777">
        <w:tc>
          <w:tcPr>
            <w:tcW w:w="700" w:type="dxa"/>
            <w:tcMar>
              <w:top w:w="80" w:type="dxa"/>
              <w:left w:w="120" w:type="dxa"/>
              <w:bottom w:w="80" w:type="dxa"/>
              <w:right w:w="120" w:type="dxa"/>
            </w:tcMar>
            <w:vAlign w:val="center"/>
          </w:tcPr>
          <w:p w14:paraId="3A765E11" w14:textId="77777777" w:rsidR="00CE58C8" w:rsidRDefault="00000000">
            <w:pPr>
              <w:spacing w:after="0" w:line="240" w:lineRule="auto"/>
              <w:jc w:val="center"/>
            </w:pPr>
            <w:r>
              <w:rPr>
                <w:sz w:val="16"/>
              </w:rPr>
              <w:t>I8</w:t>
            </w:r>
          </w:p>
        </w:tc>
        <w:tc>
          <w:tcPr>
            <w:tcW w:w="7700" w:type="dxa"/>
            <w:tcMar>
              <w:top w:w="80" w:type="dxa"/>
              <w:left w:w="120" w:type="dxa"/>
              <w:bottom w:w="80" w:type="dxa"/>
              <w:right w:w="120" w:type="dxa"/>
            </w:tcMar>
            <w:vAlign w:val="center"/>
          </w:tcPr>
          <w:p w14:paraId="6A03898A" w14:textId="77777777" w:rsidR="00CE58C8" w:rsidRPr="006B5881" w:rsidRDefault="00000000">
            <w:pPr>
              <w:spacing w:after="0" w:line="240" w:lineRule="auto"/>
              <w:rPr>
                <w:lang w:val="es-EC"/>
              </w:rPr>
            </w:pPr>
            <w:r w:rsidRPr="006B5881">
              <w:rPr>
                <w:sz w:val="16"/>
                <w:lang w:val="es-EC"/>
              </w:rPr>
              <w:t xml:space="preserve">La </w:t>
            </w:r>
            <w:proofErr w:type="spellStart"/>
            <w:r w:rsidRPr="006B5881">
              <w:rPr>
                <w:sz w:val="16"/>
                <w:lang w:val="es-EC"/>
              </w:rPr>
              <w:t>informacion</w:t>
            </w:r>
            <w:proofErr w:type="spellEnd"/>
            <w:r w:rsidRPr="006B5881">
              <w:rPr>
                <w:sz w:val="16"/>
                <w:lang w:val="es-EC"/>
              </w:rPr>
              <w:t xml:space="preserve"> fue </w:t>
            </w:r>
            <w:proofErr w:type="spellStart"/>
            <w:r w:rsidRPr="006B5881">
              <w:rPr>
                <w:sz w:val="16"/>
                <w:lang w:val="es-EC"/>
              </w:rPr>
              <w:t>facil</w:t>
            </w:r>
            <w:proofErr w:type="spellEnd"/>
            <w:r w:rsidRPr="006B5881">
              <w:rPr>
                <w:sz w:val="16"/>
                <w:lang w:val="es-EC"/>
              </w:rPr>
              <w:t xml:space="preserve"> de entender.</w:t>
            </w:r>
          </w:p>
        </w:tc>
        <w:tc>
          <w:tcPr>
            <w:tcW w:w="960" w:type="dxa"/>
            <w:tcMar>
              <w:top w:w="80" w:type="dxa"/>
              <w:left w:w="120" w:type="dxa"/>
              <w:bottom w:w="80" w:type="dxa"/>
              <w:right w:w="120" w:type="dxa"/>
            </w:tcMar>
            <w:vAlign w:val="center"/>
          </w:tcPr>
          <w:p w14:paraId="24C06B65" w14:textId="77777777" w:rsidR="00CE58C8" w:rsidRDefault="00000000">
            <w:pPr>
              <w:spacing w:after="0" w:line="240" w:lineRule="auto"/>
              <w:jc w:val="center"/>
            </w:pPr>
            <w:r>
              <w:rPr>
                <w:sz w:val="16"/>
              </w:rPr>
              <w:t>2.38</w:t>
            </w:r>
          </w:p>
        </w:tc>
      </w:tr>
      <w:tr w:rsidR="00CE58C8" w14:paraId="78562F89" w14:textId="77777777">
        <w:tc>
          <w:tcPr>
            <w:tcW w:w="700" w:type="dxa"/>
            <w:tcMar>
              <w:top w:w="80" w:type="dxa"/>
              <w:left w:w="120" w:type="dxa"/>
              <w:bottom w:w="80" w:type="dxa"/>
              <w:right w:w="120" w:type="dxa"/>
            </w:tcMar>
            <w:vAlign w:val="center"/>
          </w:tcPr>
          <w:p w14:paraId="5817C0FC" w14:textId="77777777" w:rsidR="00CE58C8" w:rsidRDefault="00000000">
            <w:pPr>
              <w:spacing w:after="0" w:line="240" w:lineRule="auto"/>
              <w:jc w:val="center"/>
            </w:pPr>
            <w:r>
              <w:rPr>
                <w:sz w:val="16"/>
              </w:rPr>
              <w:t>I9</w:t>
            </w:r>
          </w:p>
        </w:tc>
        <w:tc>
          <w:tcPr>
            <w:tcW w:w="7700" w:type="dxa"/>
            <w:tcMar>
              <w:top w:w="80" w:type="dxa"/>
              <w:left w:w="120" w:type="dxa"/>
              <w:bottom w:w="80" w:type="dxa"/>
              <w:right w:w="120" w:type="dxa"/>
            </w:tcMar>
            <w:vAlign w:val="center"/>
          </w:tcPr>
          <w:p w14:paraId="225376CA" w14:textId="77777777" w:rsidR="00CE58C8" w:rsidRPr="006B5881" w:rsidRDefault="00000000">
            <w:pPr>
              <w:spacing w:after="0" w:line="240" w:lineRule="auto"/>
              <w:rPr>
                <w:lang w:val="es-EC"/>
              </w:rPr>
            </w:pPr>
            <w:r w:rsidRPr="006B5881">
              <w:rPr>
                <w:sz w:val="16"/>
                <w:lang w:val="es-EC"/>
              </w:rPr>
              <w:t xml:space="preserve">La </w:t>
            </w:r>
            <w:proofErr w:type="spellStart"/>
            <w:r w:rsidRPr="006B5881">
              <w:rPr>
                <w:sz w:val="16"/>
                <w:lang w:val="es-EC"/>
              </w:rPr>
              <w:t>informacion</w:t>
            </w:r>
            <w:proofErr w:type="spellEnd"/>
            <w:r w:rsidRPr="006B5881">
              <w:rPr>
                <w:sz w:val="16"/>
                <w:lang w:val="es-EC"/>
              </w:rPr>
              <w:t xml:space="preserve"> ayudo a completar tareas.</w:t>
            </w:r>
          </w:p>
        </w:tc>
        <w:tc>
          <w:tcPr>
            <w:tcW w:w="960" w:type="dxa"/>
            <w:tcMar>
              <w:top w:w="80" w:type="dxa"/>
              <w:left w:w="120" w:type="dxa"/>
              <w:bottom w:w="80" w:type="dxa"/>
              <w:right w:w="120" w:type="dxa"/>
            </w:tcMar>
            <w:vAlign w:val="center"/>
          </w:tcPr>
          <w:p w14:paraId="7700E4CB" w14:textId="77777777" w:rsidR="00CE58C8" w:rsidRDefault="00000000">
            <w:pPr>
              <w:spacing w:after="0" w:line="240" w:lineRule="auto"/>
              <w:jc w:val="center"/>
            </w:pPr>
            <w:r>
              <w:rPr>
                <w:sz w:val="16"/>
              </w:rPr>
              <w:t>2.12</w:t>
            </w:r>
          </w:p>
        </w:tc>
      </w:tr>
      <w:tr w:rsidR="00CE58C8" w14:paraId="1507752B" w14:textId="77777777">
        <w:tc>
          <w:tcPr>
            <w:tcW w:w="700" w:type="dxa"/>
            <w:tcMar>
              <w:top w:w="80" w:type="dxa"/>
              <w:left w:w="120" w:type="dxa"/>
              <w:bottom w:w="80" w:type="dxa"/>
              <w:right w:w="120" w:type="dxa"/>
            </w:tcMar>
            <w:vAlign w:val="center"/>
          </w:tcPr>
          <w:p w14:paraId="1D6A9B46" w14:textId="77777777" w:rsidR="00CE58C8" w:rsidRDefault="00000000">
            <w:pPr>
              <w:spacing w:after="0" w:line="240" w:lineRule="auto"/>
              <w:jc w:val="center"/>
            </w:pPr>
            <w:r>
              <w:rPr>
                <w:sz w:val="16"/>
              </w:rPr>
              <w:t>I10</w:t>
            </w:r>
          </w:p>
        </w:tc>
        <w:tc>
          <w:tcPr>
            <w:tcW w:w="7700" w:type="dxa"/>
            <w:tcMar>
              <w:top w:w="80" w:type="dxa"/>
              <w:left w:w="120" w:type="dxa"/>
              <w:bottom w:w="80" w:type="dxa"/>
              <w:right w:w="120" w:type="dxa"/>
            </w:tcMar>
            <w:vAlign w:val="center"/>
          </w:tcPr>
          <w:p w14:paraId="1DD393B0" w14:textId="77777777" w:rsidR="00CE58C8" w:rsidRPr="006B5881" w:rsidRDefault="00000000">
            <w:pPr>
              <w:spacing w:after="0" w:line="240" w:lineRule="auto"/>
              <w:rPr>
                <w:lang w:val="es-EC"/>
              </w:rPr>
            </w:pPr>
            <w:r w:rsidRPr="006B5881">
              <w:rPr>
                <w:sz w:val="16"/>
                <w:lang w:val="es-EC"/>
              </w:rPr>
              <w:t xml:space="preserve">La </w:t>
            </w:r>
            <w:proofErr w:type="spellStart"/>
            <w:r w:rsidRPr="006B5881">
              <w:rPr>
                <w:sz w:val="16"/>
                <w:lang w:val="es-EC"/>
              </w:rPr>
              <w:t>organizacion</w:t>
            </w:r>
            <w:proofErr w:type="spellEnd"/>
            <w:r w:rsidRPr="006B5881">
              <w:rPr>
                <w:sz w:val="16"/>
                <w:lang w:val="es-EC"/>
              </w:rPr>
              <w:t xml:space="preserve"> de la </w:t>
            </w:r>
            <w:proofErr w:type="spellStart"/>
            <w:r w:rsidRPr="006B5881">
              <w:rPr>
                <w:sz w:val="16"/>
                <w:lang w:val="es-EC"/>
              </w:rPr>
              <w:t>informacion</w:t>
            </w:r>
            <w:proofErr w:type="spellEnd"/>
            <w:r w:rsidRPr="006B5881">
              <w:rPr>
                <w:sz w:val="16"/>
                <w:lang w:val="es-EC"/>
              </w:rPr>
              <w:t xml:space="preserve"> fue clara.</w:t>
            </w:r>
          </w:p>
        </w:tc>
        <w:tc>
          <w:tcPr>
            <w:tcW w:w="960" w:type="dxa"/>
            <w:tcMar>
              <w:top w:w="80" w:type="dxa"/>
              <w:left w:w="120" w:type="dxa"/>
              <w:bottom w:w="80" w:type="dxa"/>
              <w:right w:w="120" w:type="dxa"/>
            </w:tcMar>
            <w:vAlign w:val="center"/>
          </w:tcPr>
          <w:p w14:paraId="58D596CF" w14:textId="77777777" w:rsidR="00CE58C8" w:rsidRDefault="00000000">
            <w:pPr>
              <w:spacing w:after="0" w:line="240" w:lineRule="auto"/>
              <w:jc w:val="center"/>
            </w:pPr>
            <w:r>
              <w:rPr>
                <w:sz w:val="16"/>
              </w:rPr>
              <w:t>2.50</w:t>
            </w:r>
          </w:p>
        </w:tc>
      </w:tr>
      <w:tr w:rsidR="00CE58C8" w14:paraId="2E552EAE" w14:textId="77777777">
        <w:tc>
          <w:tcPr>
            <w:tcW w:w="700" w:type="dxa"/>
            <w:tcMar>
              <w:top w:w="80" w:type="dxa"/>
              <w:left w:w="120" w:type="dxa"/>
              <w:bottom w:w="80" w:type="dxa"/>
              <w:right w:w="120" w:type="dxa"/>
            </w:tcMar>
            <w:vAlign w:val="center"/>
          </w:tcPr>
          <w:p w14:paraId="5A26B0A9" w14:textId="77777777" w:rsidR="00CE58C8" w:rsidRDefault="00000000">
            <w:pPr>
              <w:spacing w:after="0" w:line="240" w:lineRule="auto"/>
              <w:jc w:val="center"/>
            </w:pPr>
            <w:r>
              <w:rPr>
                <w:sz w:val="16"/>
              </w:rPr>
              <w:t>I11</w:t>
            </w:r>
          </w:p>
        </w:tc>
        <w:tc>
          <w:tcPr>
            <w:tcW w:w="7700" w:type="dxa"/>
            <w:tcMar>
              <w:top w:w="80" w:type="dxa"/>
              <w:left w:w="120" w:type="dxa"/>
              <w:bottom w:w="80" w:type="dxa"/>
              <w:right w:w="120" w:type="dxa"/>
            </w:tcMar>
            <w:vAlign w:val="center"/>
          </w:tcPr>
          <w:p w14:paraId="19542C86" w14:textId="77777777" w:rsidR="00CE58C8" w:rsidRPr="006B5881" w:rsidRDefault="00000000">
            <w:pPr>
              <w:spacing w:after="0" w:line="240" w:lineRule="auto"/>
              <w:rPr>
                <w:lang w:val="es-EC"/>
              </w:rPr>
            </w:pPr>
            <w:r w:rsidRPr="006B5881">
              <w:rPr>
                <w:sz w:val="16"/>
                <w:lang w:val="es-EC"/>
              </w:rPr>
              <w:t xml:space="preserve">La </w:t>
            </w:r>
            <w:proofErr w:type="spellStart"/>
            <w:r w:rsidRPr="006B5881">
              <w:rPr>
                <w:sz w:val="16"/>
                <w:lang w:val="es-EC"/>
              </w:rPr>
              <w:t>informacion</w:t>
            </w:r>
            <w:proofErr w:type="spellEnd"/>
            <w:r w:rsidRPr="006B5881">
              <w:rPr>
                <w:sz w:val="16"/>
                <w:lang w:val="es-EC"/>
              </w:rPr>
              <w:t xml:space="preserve"> en pantalla fue suficiente.</w:t>
            </w:r>
          </w:p>
        </w:tc>
        <w:tc>
          <w:tcPr>
            <w:tcW w:w="960" w:type="dxa"/>
            <w:tcMar>
              <w:top w:w="80" w:type="dxa"/>
              <w:left w:w="120" w:type="dxa"/>
              <w:bottom w:w="80" w:type="dxa"/>
              <w:right w:w="120" w:type="dxa"/>
            </w:tcMar>
            <w:vAlign w:val="center"/>
          </w:tcPr>
          <w:p w14:paraId="4D3CBE16" w14:textId="77777777" w:rsidR="00CE58C8" w:rsidRDefault="00000000">
            <w:pPr>
              <w:spacing w:after="0" w:line="240" w:lineRule="auto"/>
              <w:jc w:val="center"/>
            </w:pPr>
            <w:r>
              <w:rPr>
                <w:sz w:val="16"/>
              </w:rPr>
              <w:t>2.62</w:t>
            </w:r>
          </w:p>
        </w:tc>
      </w:tr>
      <w:tr w:rsidR="00CE58C8" w14:paraId="117FC29E" w14:textId="77777777">
        <w:tc>
          <w:tcPr>
            <w:tcW w:w="700" w:type="dxa"/>
            <w:tcMar>
              <w:top w:w="80" w:type="dxa"/>
              <w:left w:w="120" w:type="dxa"/>
              <w:bottom w:w="80" w:type="dxa"/>
              <w:right w:w="120" w:type="dxa"/>
            </w:tcMar>
            <w:vAlign w:val="center"/>
          </w:tcPr>
          <w:p w14:paraId="14EC9724" w14:textId="77777777" w:rsidR="00CE58C8" w:rsidRDefault="00000000">
            <w:pPr>
              <w:spacing w:after="0" w:line="240" w:lineRule="auto"/>
              <w:jc w:val="center"/>
            </w:pPr>
            <w:r>
              <w:rPr>
                <w:sz w:val="16"/>
              </w:rPr>
              <w:t>I12</w:t>
            </w:r>
          </w:p>
        </w:tc>
        <w:tc>
          <w:tcPr>
            <w:tcW w:w="7700" w:type="dxa"/>
            <w:tcMar>
              <w:top w:w="80" w:type="dxa"/>
              <w:left w:w="120" w:type="dxa"/>
              <w:bottom w:w="80" w:type="dxa"/>
              <w:right w:w="120" w:type="dxa"/>
            </w:tcMar>
            <w:vAlign w:val="center"/>
          </w:tcPr>
          <w:p w14:paraId="536EEFF5" w14:textId="77777777" w:rsidR="00CE58C8" w:rsidRPr="006B5881" w:rsidRDefault="00000000">
            <w:pPr>
              <w:spacing w:after="0" w:line="240" w:lineRule="auto"/>
              <w:rPr>
                <w:lang w:val="es-EC"/>
              </w:rPr>
            </w:pPr>
            <w:r w:rsidRPr="006B5881">
              <w:rPr>
                <w:sz w:val="16"/>
                <w:lang w:val="es-EC"/>
              </w:rPr>
              <w:t xml:space="preserve">Los mensajes de error fueron </w:t>
            </w:r>
            <w:proofErr w:type="spellStart"/>
            <w:r w:rsidRPr="006B5881">
              <w:rPr>
                <w:sz w:val="16"/>
                <w:lang w:val="es-EC"/>
              </w:rPr>
              <w:t>utiles</w:t>
            </w:r>
            <w:proofErr w:type="spellEnd"/>
            <w:r w:rsidRPr="006B5881">
              <w:rPr>
                <w:sz w:val="16"/>
                <w:lang w:val="es-EC"/>
              </w:rPr>
              <w:t>.</w:t>
            </w:r>
          </w:p>
        </w:tc>
        <w:tc>
          <w:tcPr>
            <w:tcW w:w="960" w:type="dxa"/>
            <w:tcMar>
              <w:top w:w="80" w:type="dxa"/>
              <w:left w:w="120" w:type="dxa"/>
              <w:bottom w:w="80" w:type="dxa"/>
              <w:right w:w="120" w:type="dxa"/>
            </w:tcMar>
            <w:vAlign w:val="center"/>
          </w:tcPr>
          <w:p w14:paraId="61F86677" w14:textId="77777777" w:rsidR="00CE58C8" w:rsidRDefault="00000000">
            <w:pPr>
              <w:spacing w:after="0" w:line="240" w:lineRule="auto"/>
              <w:jc w:val="center"/>
            </w:pPr>
            <w:r>
              <w:rPr>
                <w:sz w:val="16"/>
              </w:rPr>
              <w:t>2.38</w:t>
            </w:r>
          </w:p>
        </w:tc>
      </w:tr>
      <w:tr w:rsidR="00CE58C8" w14:paraId="14710993" w14:textId="77777777">
        <w:tc>
          <w:tcPr>
            <w:tcW w:w="700" w:type="dxa"/>
            <w:tcMar>
              <w:top w:w="80" w:type="dxa"/>
              <w:left w:w="120" w:type="dxa"/>
              <w:bottom w:w="80" w:type="dxa"/>
              <w:right w:w="120" w:type="dxa"/>
            </w:tcMar>
            <w:vAlign w:val="center"/>
          </w:tcPr>
          <w:p w14:paraId="6D59E3A3" w14:textId="77777777" w:rsidR="00CE58C8" w:rsidRDefault="00000000">
            <w:pPr>
              <w:spacing w:after="0" w:line="240" w:lineRule="auto"/>
              <w:jc w:val="center"/>
            </w:pPr>
            <w:r>
              <w:rPr>
                <w:sz w:val="16"/>
              </w:rPr>
              <w:t>I13</w:t>
            </w:r>
          </w:p>
        </w:tc>
        <w:tc>
          <w:tcPr>
            <w:tcW w:w="7700" w:type="dxa"/>
            <w:tcMar>
              <w:top w:w="80" w:type="dxa"/>
              <w:left w:w="120" w:type="dxa"/>
              <w:bottom w:w="80" w:type="dxa"/>
              <w:right w:w="120" w:type="dxa"/>
            </w:tcMar>
            <w:vAlign w:val="center"/>
          </w:tcPr>
          <w:p w14:paraId="2C7EE5EB" w14:textId="77777777" w:rsidR="00CE58C8" w:rsidRDefault="00000000">
            <w:pPr>
              <w:spacing w:after="0" w:line="240" w:lineRule="auto"/>
            </w:pPr>
            <w:r>
              <w:rPr>
                <w:sz w:val="16"/>
              </w:rPr>
              <w:t>La interfaz fue agradable.</w:t>
            </w:r>
          </w:p>
        </w:tc>
        <w:tc>
          <w:tcPr>
            <w:tcW w:w="960" w:type="dxa"/>
            <w:tcMar>
              <w:top w:w="80" w:type="dxa"/>
              <w:left w:w="120" w:type="dxa"/>
              <w:bottom w:w="80" w:type="dxa"/>
              <w:right w:w="120" w:type="dxa"/>
            </w:tcMar>
            <w:vAlign w:val="center"/>
          </w:tcPr>
          <w:p w14:paraId="1B472C09" w14:textId="77777777" w:rsidR="00CE58C8" w:rsidRDefault="00000000">
            <w:pPr>
              <w:spacing w:after="0" w:line="240" w:lineRule="auto"/>
              <w:jc w:val="center"/>
            </w:pPr>
            <w:r>
              <w:rPr>
                <w:sz w:val="16"/>
              </w:rPr>
              <w:t>1.88</w:t>
            </w:r>
          </w:p>
        </w:tc>
      </w:tr>
      <w:tr w:rsidR="00CE58C8" w14:paraId="736A8CB0" w14:textId="77777777">
        <w:tc>
          <w:tcPr>
            <w:tcW w:w="700" w:type="dxa"/>
            <w:tcMar>
              <w:top w:w="80" w:type="dxa"/>
              <w:left w:w="120" w:type="dxa"/>
              <w:bottom w:w="80" w:type="dxa"/>
              <w:right w:w="120" w:type="dxa"/>
            </w:tcMar>
            <w:vAlign w:val="center"/>
          </w:tcPr>
          <w:p w14:paraId="4F88F7A3" w14:textId="77777777" w:rsidR="00CE58C8" w:rsidRDefault="00000000">
            <w:pPr>
              <w:spacing w:after="0" w:line="240" w:lineRule="auto"/>
              <w:jc w:val="center"/>
            </w:pPr>
            <w:r>
              <w:rPr>
                <w:sz w:val="16"/>
              </w:rPr>
              <w:t>I14</w:t>
            </w:r>
          </w:p>
        </w:tc>
        <w:tc>
          <w:tcPr>
            <w:tcW w:w="7700" w:type="dxa"/>
            <w:tcMar>
              <w:top w:w="80" w:type="dxa"/>
              <w:left w:w="120" w:type="dxa"/>
              <w:bottom w:w="80" w:type="dxa"/>
              <w:right w:w="120" w:type="dxa"/>
            </w:tcMar>
            <w:vAlign w:val="center"/>
          </w:tcPr>
          <w:p w14:paraId="5490FAA3" w14:textId="77777777" w:rsidR="00CE58C8" w:rsidRPr="006B5881" w:rsidRDefault="00000000">
            <w:pPr>
              <w:spacing w:after="0" w:line="240" w:lineRule="auto"/>
              <w:rPr>
                <w:lang w:val="es-EC"/>
              </w:rPr>
            </w:pPr>
            <w:r w:rsidRPr="006B5881">
              <w:rPr>
                <w:sz w:val="16"/>
                <w:lang w:val="es-EC"/>
              </w:rPr>
              <w:t>Me gusto usar la interfaz.</w:t>
            </w:r>
          </w:p>
        </w:tc>
        <w:tc>
          <w:tcPr>
            <w:tcW w:w="960" w:type="dxa"/>
            <w:tcMar>
              <w:top w:w="80" w:type="dxa"/>
              <w:left w:w="120" w:type="dxa"/>
              <w:bottom w:w="80" w:type="dxa"/>
              <w:right w:w="120" w:type="dxa"/>
            </w:tcMar>
            <w:vAlign w:val="center"/>
          </w:tcPr>
          <w:p w14:paraId="58EC118F" w14:textId="77777777" w:rsidR="00CE58C8" w:rsidRDefault="00000000">
            <w:pPr>
              <w:spacing w:after="0" w:line="240" w:lineRule="auto"/>
              <w:jc w:val="center"/>
            </w:pPr>
            <w:r>
              <w:rPr>
                <w:sz w:val="16"/>
              </w:rPr>
              <w:t>2.00</w:t>
            </w:r>
          </w:p>
        </w:tc>
      </w:tr>
      <w:tr w:rsidR="00CE58C8" w14:paraId="4E2DB636" w14:textId="77777777">
        <w:tc>
          <w:tcPr>
            <w:tcW w:w="700" w:type="dxa"/>
            <w:tcMar>
              <w:top w:w="80" w:type="dxa"/>
              <w:left w:w="120" w:type="dxa"/>
              <w:bottom w:w="80" w:type="dxa"/>
              <w:right w:w="120" w:type="dxa"/>
            </w:tcMar>
            <w:vAlign w:val="center"/>
          </w:tcPr>
          <w:p w14:paraId="59A431CC" w14:textId="77777777" w:rsidR="00CE58C8" w:rsidRDefault="00000000">
            <w:pPr>
              <w:spacing w:after="0" w:line="240" w:lineRule="auto"/>
              <w:jc w:val="center"/>
            </w:pPr>
            <w:r>
              <w:rPr>
                <w:sz w:val="16"/>
              </w:rPr>
              <w:t>I15</w:t>
            </w:r>
          </w:p>
        </w:tc>
        <w:tc>
          <w:tcPr>
            <w:tcW w:w="7700" w:type="dxa"/>
            <w:tcMar>
              <w:top w:w="80" w:type="dxa"/>
              <w:left w:w="120" w:type="dxa"/>
              <w:bottom w:w="80" w:type="dxa"/>
              <w:right w:w="120" w:type="dxa"/>
            </w:tcMar>
            <w:vAlign w:val="center"/>
          </w:tcPr>
          <w:p w14:paraId="0B1754AD" w14:textId="77777777" w:rsidR="00CE58C8" w:rsidRPr="006B5881" w:rsidRDefault="00000000">
            <w:pPr>
              <w:spacing w:after="0" w:line="240" w:lineRule="auto"/>
              <w:rPr>
                <w:lang w:val="es-EC"/>
              </w:rPr>
            </w:pPr>
            <w:r w:rsidRPr="006B5881">
              <w:rPr>
                <w:sz w:val="16"/>
                <w:lang w:val="es-EC"/>
              </w:rPr>
              <w:t>El sistema tuvo todas las funciones esperadas.</w:t>
            </w:r>
          </w:p>
        </w:tc>
        <w:tc>
          <w:tcPr>
            <w:tcW w:w="960" w:type="dxa"/>
            <w:tcMar>
              <w:top w:w="80" w:type="dxa"/>
              <w:left w:w="120" w:type="dxa"/>
              <w:bottom w:w="80" w:type="dxa"/>
              <w:right w:w="120" w:type="dxa"/>
            </w:tcMar>
            <w:vAlign w:val="center"/>
          </w:tcPr>
          <w:p w14:paraId="1918241A" w14:textId="77777777" w:rsidR="00CE58C8" w:rsidRDefault="00000000">
            <w:pPr>
              <w:spacing w:after="0" w:line="240" w:lineRule="auto"/>
              <w:jc w:val="center"/>
            </w:pPr>
            <w:r>
              <w:rPr>
                <w:sz w:val="16"/>
              </w:rPr>
              <w:t>2.12</w:t>
            </w:r>
          </w:p>
        </w:tc>
      </w:tr>
      <w:tr w:rsidR="00CE58C8" w14:paraId="3D99C120" w14:textId="77777777">
        <w:tc>
          <w:tcPr>
            <w:tcW w:w="700" w:type="dxa"/>
            <w:tcMar>
              <w:top w:w="80" w:type="dxa"/>
              <w:left w:w="120" w:type="dxa"/>
              <w:bottom w:w="80" w:type="dxa"/>
              <w:right w:w="120" w:type="dxa"/>
            </w:tcMar>
            <w:vAlign w:val="center"/>
          </w:tcPr>
          <w:p w14:paraId="4AB41B5F" w14:textId="77777777" w:rsidR="00CE58C8" w:rsidRDefault="00000000">
            <w:pPr>
              <w:spacing w:after="0" w:line="240" w:lineRule="auto"/>
              <w:jc w:val="center"/>
            </w:pPr>
            <w:r>
              <w:rPr>
                <w:sz w:val="16"/>
              </w:rPr>
              <w:t>I16</w:t>
            </w:r>
          </w:p>
        </w:tc>
        <w:tc>
          <w:tcPr>
            <w:tcW w:w="7700" w:type="dxa"/>
            <w:tcMar>
              <w:top w:w="80" w:type="dxa"/>
              <w:left w:w="120" w:type="dxa"/>
              <w:bottom w:w="80" w:type="dxa"/>
              <w:right w:w="120" w:type="dxa"/>
            </w:tcMar>
            <w:vAlign w:val="center"/>
          </w:tcPr>
          <w:p w14:paraId="7A8AD89C" w14:textId="77777777" w:rsidR="00CE58C8" w:rsidRDefault="00000000">
            <w:pPr>
              <w:spacing w:after="0" w:line="240" w:lineRule="auto"/>
            </w:pPr>
            <w:r>
              <w:rPr>
                <w:sz w:val="16"/>
              </w:rPr>
              <w:t>En general quede satisfecho.</w:t>
            </w:r>
          </w:p>
        </w:tc>
        <w:tc>
          <w:tcPr>
            <w:tcW w:w="960" w:type="dxa"/>
            <w:tcMar>
              <w:top w:w="80" w:type="dxa"/>
              <w:left w:w="120" w:type="dxa"/>
              <w:bottom w:w="80" w:type="dxa"/>
              <w:right w:w="120" w:type="dxa"/>
            </w:tcMar>
            <w:vAlign w:val="center"/>
          </w:tcPr>
          <w:p w14:paraId="3BA4D55A" w14:textId="77777777" w:rsidR="00CE58C8" w:rsidRDefault="00000000">
            <w:pPr>
              <w:spacing w:after="0" w:line="240" w:lineRule="auto"/>
              <w:jc w:val="center"/>
            </w:pPr>
            <w:r>
              <w:rPr>
                <w:sz w:val="16"/>
              </w:rPr>
              <w:t>1.88</w:t>
            </w:r>
          </w:p>
        </w:tc>
      </w:tr>
    </w:tbl>
    <w:p w14:paraId="4E92C3E3" w14:textId="77777777" w:rsidR="00CE58C8" w:rsidRDefault="00000000">
      <w:pPr>
        <w:pStyle w:val="Ttulo2"/>
        <w:spacing w:after="80" w:line="264" w:lineRule="auto"/>
      </w:pPr>
      <w:r>
        <w:rPr>
          <w:rFonts w:ascii="Calibri" w:hAnsi="Calibri"/>
        </w:rPr>
        <w:t>4.3 Resultados UEQ</w:t>
      </w:r>
    </w:p>
    <w:p w14:paraId="6F71BE71" w14:textId="77777777" w:rsidR="00CE58C8" w:rsidRPr="006B5881" w:rsidRDefault="00000000">
      <w:pPr>
        <w:jc w:val="both"/>
        <w:rPr>
          <w:lang w:val="es-EC"/>
        </w:rPr>
      </w:pPr>
      <w:r w:rsidRPr="006B5881">
        <w:rPr>
          <w:lang w:val="es-EC"/>
        </w:rPr>
        <w:t>Interpretación: UEQ transforma las respuestas a una escala entre -3 y +3. Valores positivos reflejan percepción favorable. En esta evaluación, las seis escalas superan 0.8, por lo que la experiencia general puede considerarse positiva en la prueba piloto.</w:t>
      </w:r>
    </w:p>
    <w:tbl>
      <w:tblPr>
        <w:tblStyle w:val="Tablaconcuadrcula"/>
        <w:tblW w:w="9360" w:type="dxa"/>
        <w:tblInd w:w="120" w:type="dxa"/>
        <w:tblLayout w:type="fixed"/>
        <w:tblLook w:val="04A0" w:firstRow="1" w:lastRow="0" w:firstColumn="1" w:lastColumn="0" w:noHBand="0" w:noVBand="1"/>
      </w:tblPr>
      <w:tblGrid>
        <w:gridCol w:w="1600"/>
        <w:gridCol w:w="1100"/>
        <w:gridCol w:w="6660"/>
      </w:tblGrid>
      <w:tr w:rsidR="00CE58C8" w14:paraId="25853845" w14:textId="77777777">
        <w:tc>
          <w:tcPr>
            <w:tcW w:w="1600" w:type="dxa"/>
            <w:shd w:val="clear" w:color="auto" w:fill="E8EEF5"/>
            <w:tcMar>
              <w:top w:w="80" w:type="dxa"/>
              <w:left w:w="120" w:type="dxa"/>
              <w:bottom w:w="80" w:type="dxa"/>
              <w:right w:w="120" w:type="dxa"/>
            </w:tcMar>
            <w:vAlign w:val="center"/>
          </w:tcPr>
          <w:p w14:paraId="79A3F33A" w14:textId="77777777" w:rsidR="00CE58C8" w:rsidRDefault="00000000">
            <w:pPr>
              <w:spacing w:after="0" w:line="240" w:lineRule="auto"/>
              <w:jc w:val="center"/>
            </w:pPr>
            <w:r>
              <w:rPr>
                <w:b/>
                <w:sz w:val="16"/>
              </w:rPr>
              <w:t>Escala UEQ</w:t>
            </w:r>
          </w:p>
        </w:tc>
        <w:tc>
          <w:tcPr>
            <w:tcW w:w="1100" w:type="dxa"/>
            <w:shd w:val="clear" w:color="auto" w:fill="E8EEF5"/>
            <w:tcMar>
              <w:top w:w="80" w:type="dxa"/>
              <w:left w:w="120" w:type="dxa"/>
              <w:bottom w:w="80" w:type="dxa"/>
              <w:right w:w="120" w:type="dxa"/>
            </w:tcMar>
            <w:vAlign w:val="center"/>
          </w:tcPr>
          <w:p w14:paraId="21B6F3C7" w14:textId="77777777" w:rsidR="00CE58C8" w:rsidRDefault="00000000">
            <w:pPr>
              <w:spacing w:after="0" w:line="240" w:lineRule="auto"/>
              <w:jc w:val="center"/>
            </w:pPr>
            <w:r>
              <w:rPr>
                <w:b/>
                <w:sz w:val="16"/>
              </w:rPr>
              <w:t>Promedio</w:t>
            </w:r>
          </w:p>
        </w:tc>
        <w:tc>
          <w:tcPr>
            <w:tcW w:w="6660" w:type="dxa"/>
            <w:shd w:val="clear" w:color="auto" w:fill="E8EEF5"/>
            <w:tcMar>
              <w:top w:w="80" w:type="dxa"/>
              <w:left w:w="120" w:type="dxa"/>
              <w:bottom w:w="80" w:type="dxa"/>
              <w:right w:w="120" w:type="dxa"/>
            </w:tcMar>
            <w:vAlign w:val="center"/>
          </w:tcPr>
          <w:p w14:paraId="02B2EEF1" w14:textId="77777777" w:rsidR="00CE58C8" w:rsidRDefault="00000000">
            <w:pPr>
              <w:spacing w:after="0" w:line="240" w:lineRule="auto"/>
              <w:jc w:val="center"/>
            </w:pPr>
            <w:r>
              <w:rPr>
                <w:b/>
                <w:sz w:val="16"/>
              </w:rPr>
              <w:t>Interpretación técnica</w:t>
            </w:r>
          </w:p>
        </w:tc>
      </w:tr>
      <w:tr w:rsidR="00CE58C8" w:rsidRPr="006B5881" w14:paraId="12C2743C" w14:textId="77777777">
        <w:tc>
          <w:tcPr>
            <w:tcW w:w="1600" w:type="dxa"/>
            <w:tcMar>
              <w:top w:w="80" w:type="dxa"/>
              <w:left w:w="120" w:type="dxa"/>
              <w:bottom w:w="80" w:type="dxa"/>
              <w:right w:w="120" w:type="dxa"/>
            </w:tcMar>
            <w:vAlign w:val="center"/>
          </w:tcPr>
          <w:p w14:paraId="02CC62B3" w14:textId="77777777" w:rsidR="00CE58C8" w:rsidRDefault="00000000">
            <w:pPr>
              <w:spacing w:after="0" w:line="240" w:lineRule="auto"/>
            </w:pPr>
            <w:r>
              <w:rPr>
                <w:sz w:val="16"/>
              </w:rPr>
              <w:t>Atractivo</w:t>
            </w:r>
          </w:p>
        </w:tc>
        <w:tc>
          <w:tcPr>
            <w:tcW w:w="1100" w:type="dxa"/>
            <w:tcMar>
              <w:top w:w="80" w:type="dxa"/>
              <w:left w:w="120" w:type="dxa"/>
              <w:bottom w:w="80" w:type="dxa"/>
              <w:right w:w="120" w:type="dxa"/>
            </w:tcMar>
            <w:vAlign w:val="center"/>
          </w:tcPr>
          <w:p w14:paraId="75F316E9" w14:textId="77777777" w:rsidR="00CE58C8" w:rsidRDefault="00000000">
            <w:pPr>
              <w:spacing w:after="0" w:line="240" w:lineRule="auto"/>
            </w:pPr>
            <w:r>
              <w:rPr>
                <w:sz w:val="16"/>
              </w:rPr>
              <w:t>1.74</w:t>
            </w:r>
          </w:p>
        </w:tc>
        <w:tc>
          <w:tcPr>
            <w:tcW w:w="6660" w:type="dxa"/>
            <w:tcMar>
              <w:top w:w="80" w:type="dxa"/>
              <w:left w:w="120" w:type="dxa"/>
              <w:bottom w:w="80" w:type="dxa"/>
              <w:right w:w="120" w:type="dxa"/>
            </w:tcMar>
            <w:vAlign w:val="center"/>
          </w:tcPr>
          <w:p w14:paraId="09C2D718" w14:textId="77777777" w:rsidR="00CE58C8" w:rsidRPr="006B5881" w:rsidRDefault="00000000">
            <w:pPr>
              <w:spacing w:after="0" w:line="240" w:lineRule="auto"/>
              <w:rPr>
                <w:lang w:val="es-EC"/>
              </w:rPr>
            </w:pPr>
            <w:r w:rsidRPr="006B5881">
              <w:rPr>
                <w:sz w:val="16"/>
                <w:lang w:val="es-EC"/>
              </w:rPr>
              <w:t>El producto genera una impresión general positiva.</w:t>
            </w:r>
          </w:p>
        </w:tc>
      </w:tr>
      <w:tr w:rsidR="00CE58C8" w:rsidRPr="006B5881" w14:paraId="59220EB9" w14:textId="77777777">
        <w:tc>
          <w:tcPr>
            <w:tcW w:w="1600" w:type="dxa"/>
            <w:tcMar>
              <w:top w:w="80" w:type="dxa"/>
              <w:left w:w="120" w:type="dxa"/>
              <w:bottom w:w="80" w:type="dxa"/>
              <w:right w:w="120" w:type="dxa"/>
            </w:tcMar>
            <w:vAlign w:val="center"/>
          </w:tcPr>
          <w:p w14:paraId="48F1E455" w14:textId="77777777" w:rsidR="00CE58C8" w:rsidRDefault="00000000">
            <w:pPr>
              <w:spacing w:after="0" w:line="240" w:lineRule="auto"/>
            </w:pPr>
            <w:proofErr w:type="spellStart"/>
            <w:r>
              <w:rPr>
                <w:sz w:val="16"/>
              </w:rPr>
              <w:t>Claridad</w:t>
            </w:r>
            <w:proofErr w:type="spellEnd"/>
          </w:p>
        </w:tc>
        <w:tc>
          <w:tcPr>
            <w:tcW w:w="1100" w:type="dxa"/>
            <w:tcMar>
              <w:top w:w="80" w:type="dxa"/>
              <w:left w:w="120" w:type="dxa"/>
              <w:bottom w:w="80" w:type="dxa"/>
              <w:right w:w="120" w:type="dxa"/>
            </w:tcMar>
            <w:vAlign w:val="center"/>
          </w:tcPr>
          <w:p w14:paraId="02D1761C" w14:textId="77777777" w:rsidR="00CE58C8" w:rsidRDefault="00000000">
            <w:pPr>
              <w:spacing w:after="0" w:line="240" w:lineRule="auto"/>
            </w:pPr>
            <w:r>
              <w:rPr>
                <w:sz w:val="16"/>
              </w:rPr>
              <w:t>1.35</w:t>
            </w:r>
          </w:p>
        </w:tc>
        <w:tc>
          <w:tcPr>
            <w:tcW w:w="6660" w:type="dxa"/>
            <w:tcMar>
              <w:top w:w="80" w:type="dxa"/>
              <w:left w:w="120" w:type="dxa"/>
              <w:bottom w:w="80" w:type="dxa"/>
              <w:right w:w="120" w:type="dxa"/>
            </w:tcMar>
            <w:vAlign w:val="center"/>
          </w:tcPr>
          <w:p w14:paraId="38ACD2DC" w14:textId="77777777" w:rsidR="00CE58C8" w:rsidRPr="006B5881" w:rsidRDefault="00000000">
            <w:pPr>
              <w:spacing w:after="0" w:line="240" w:lineRule="auto"/>
              <w:rPr>
                <w:lang w:val="es-EC"/>
              </w:rPr>
            </w:pPr>
            <w:r w:rsidRPr="006B5881">
              <w:rPr>
                <w:sz w:val="16"/>
                <w:lang w:val="es-EC"/>
              </w:rPr>
              <w:t>Los usuarios entienden el flujo, aunque algunos textos requieren apoyo.</w:t>
            </w:r>
          </w:p>
        </w:tc>
      </w:tr>
      <w:tr w:rsidR="00CE58C8" w:rsidRPr="006B5881" w14:paraId="336A39F1" w14:textId="77777777">
        <w:tc>
          <w:tcPr>
            <w:tcW w:w="1600" w:type="dxa"/>
            <w:tcMar>
              <w:top w:w="80" w:type="dxa"/>
              <w:left w:w="120" w:type="dxa"/>
              <w:bottom w:w="80" w:type="dxa"/>
              <w:right w:w="120" w:type="dxa"/>
            </w:tcMar>
            <w:vAlign w:val="center"/>
          </w:tcPr>
          <w:p w14:paraId="0A9BC705" w14:textId="77777777" w:rsidR="00CE58C8" w:rsidRDefault="00000000">
            <w:pPr>
              <w:spacing w:after="0" w:line="240" w:lineRule="auto"/>
            </w:pPr>
            <w:proofErr w:type="spellStart"/>
            <w:r>
              <w:rPr>
                <w:sz w:val="16"/>
              </w:rPr>
              <w:t>Eficiencia</w:t>
            </w:r>
            <w:proofErr w:type="spellEnd"/>
          </w:p>
        </w:tc>
        <w:tc>
          <w:tcPr>
            <w:tcW w:w="1100" w:type="dxa"/>
            <w:tcMar>
              <w:top w:w="80" w:type="dxa"/>
              <w:left w:w="120" w:type="dxa"/>
              <w:bottom w:w="80" w:type="dxa"/>
              <w:right w:w="120" w:type="dxa"/>
            </w:tcMar>
            <w:vAlign w:val="center"/>
          </w:tcPr>
          <w:p w14:paraId="152ECF4E" w14:textId="77777777" w:rsidR="00CE58C8" w:rsidRDefault="00000000">
            <w:pPr>
              <w:spacing w:after="0" w:line="240" w:lineRule="auto"/>
            </w:pPr>
            <w:r>
              <w:rPr>
                <w:sz w:val="16"/>
              </w:rPr>
              <w:t>1.20</w:t>
            </w:r>
          </w:p>
        </w:tc>
        <w:tc>
          <w:tcPr>
            <w:tcW w:w="6660" w:type="dxa"/>
            <w:tcMar>
              <w:top w:w="80" w:type="dxa"/>
              <w:left w:w="120" w:type="dxa"/>
              <w:bottom w:w="80" w:type="dxa"/>
              <w:right w:w="120" w:type="dxa"/>
            </w:tcMar>
            <w:vAlign w:val="center"/>
          </w:tcPr>
          <w:p w14:paraId="3FD39790" w14:textId="77777777" w:rsidR="00CE58C8" w:rsidRPr="006B5881" w:rsidRDefault="00000000">
            <w:pPr>
              <w:spacing w:after="0" w:line="240" w:lineRule="auto"/>
              <w:rPr>
                <w:lang w:val="es-EC"/>
              </w:rPr>
            </w:pPr>
            <w:r w:rsidRPr="006B5881">
              <w:rPr>
                <w:sz w:val="16"/>
                <w:lang w:val="es-EC"/>
              </w:rPr>
              <w:t>Las tareas se completan, pero mapa y carga de datos pueden optimizarse.</w:t>
            </w:r>
          </w:p>
        </w:tc>
      </w:tr>
      <w:tr w:rsidR="00CE58C8" w:rsidRPr="006B5881" w14:paraId="7C5DF0A1" w14:textId="77777777">
        <w:tc>
          <w:tcPr>
            <w:tcW w:w="1600" w:type="dxa"/>
            <w:tcMar>
              <w:top w:w="80" w:type="dxa"/>
              <w:left w:w="120" w:type="dxa"/>
              <w:bottom w:w="80" w:type="dxa"/>
              <w:right w:w="120" w:type="dxa"/>
            </w:tcMar>
            <w:vAlign w:val="center"/>
          </w:tcPr>
          <w:p w14:paraId="0D3DA919" w14:textId="77777777" w:rsidR="00CE58C8" w:rsidRDefault="00000000">
            <w:pPr>
              <w:spacing w:after="0" w:line="240" w:lineRule="auto"/>
            </w:pPr>
            <w:r>
              <w:rPr>
                <w:sz w:val="16"/>
              </w:rPr>
              <w:t>Control</w:t>
            </w:r>
          </w:p>
        </w:tc>
        <w:tc>
          <w:tcPr>
            <w:tcW w:w="1100" w:type="dxa"/>
            <w:tcMar>
              <w:top w:w="80" w:type="dxa"/>
              <w:left w:w="120" w:type="dxa"/>
              <w:bottom w:w="80" w:type="dxa"/>
              <w:right w:w="120" w:type="dxa"/>
            </w:tcMar>
            <w:vAlign w:val="center"/>
          </w:tcPr>
          <w:p w14:paraId="118CCFB2" w14:textId="77777777" w:rsidR="00CE58C8" w:rsidRDefault="00000000">
            <w:pPr>
              <w:spacing w:after="0" w:line="240" w:lineRule="auto"/>
            </w:pPr>
            <w:r>
              <w:rPr>
                <w:sz w:val="16"/>
              </w:rPr>
              <w:t>1.18</w:t>
            </w:r>
          </w:p>
        </w:tc>
        <w:tc>
          <w:tcPr>
            <w:tcW w:w="6660" w:type="dxa"/>
            <w:tcMar>
              <w:top w:w="80" w:type="dxa"/>
              <w:left w:w="120" w:type="dxa"/>
              <w:bottom w:w="80" w:type="dxa"/>
              <w:right w:w="120" w:type="dxa"/>
            </w:tcMar>
            <w:vAlign w:val="center"/>
          </w:tcPr>
          <w:p w14:paraId="62088833" w14:textId="77777777" w:rsidR="00CE58C8" w:rsidRPr="006B5881" w:rsidRDefault="00000000">
            <w:pPr>
              <w:spacing w:after="0" w:line="240" w:lineRule="auto"/>
              <w:rPr>
                <w:lang w:val="es-EC"/>
              </w:rPr>
            </w:pPr>
            <w:r w:rsidRPr="006B5881">
              <w:rPr>
                <w:sz w:val="16"/>
                <w:lang w:val="es-EC"/>
              </w:rPr>
              <w:t>La privacidad de ubicación y el modo de edición 3D requieren explicación visible.</w:t>
            </w:r>
          </w:p>
        </w:tc>
      </w:tr>
      <w:tr w:rsidR="00CE58C8" w:rsidRPr="006B5881" w14:paraId="35C6DEE2" w14:textId="77777777">
        <w:tc>
          <w:tcPr>
            <w:tcW w:w="1600" w:type="dxa"/>
            <w:tcMar>
              <w:top w:w="80" w:type="dxa"/>
              <w:left w:w="120" w:type="dxa"/>
              <w:bottom w:w="80" w:type="dxa"/>
              <w:right w:w="120" w:type="dxa"/>
            </w:tcMar>
            <w:vAlign w:val="center"/>
          </w:tcPr>
          <w:p w14:paraId="3AE5441A" w14:textId="77777777" w:rsidR="00CE58C8" w:rsidRDefault="00000000">
            <w:pPr>
              <w:spacing w:after="0" w:line="240" w:lineRule="auto"/>
            </w:pPr>
            <w:proofErr w:type="spellStart"/>
            <w:r>
              <w:rPr>
                <w:sz w:val="16"/>
              </w:rPr>
              <w:t>Estimulación</w:t>
            </w:r>
            <w:proofErr w:type="spellEnd"/>
          </w:p>
        </w:tc>
        <w:tc>
          <w:tcPr>
            <w:tcW w:w="1100" w:type="dxa"/>
            <w:tcMar>
              <w:top w:w="80" w:type="dxa"/>
              <w:left w:w="120" w:type="dxa"/>
              <w:bottom w:w="80" w:type="dxa"/>
              <w:right w:w="120" w:type="dxa"/>
            </w:tcMar>
            <w:vAlign w:val="center"/>
          </w:tcPr>
          <w:p w14:paraId="08727DC7" w14:textId="77777777" w:rsidR="00CE58C8" w:rsidRDefault="00000000">
            <w:pPr>
              <w:spacing w:after="0" w:line="240" w:lineRule="auto"/>
            </w:pPr>
            <w:r>
              <w:rPr>
                <w:sz w:val="16"/>
              </w:rPr>
              <w:t>1.88</w:t>
            </w:r>
          </w:p>
        </w:tc>
        <w:tc>
          <w:tcPr>
            <w:tcW w:w="6660" w:type="dxa"/>
            <w:tcMar>
              <w:top w:w="80" w:type="dxa"/>
              <w:left w:w="120" w:type="dxa"/>
              <w:bottom w:w="80" w:type="dxa"/>
              <w:right w:w="120" w:type="dxa"/>
            </w:tcMar>
            <w:vAlign w:val="center"/>
          </w:tcPr>
          <w:p w14:paraId="2B4FF716" w14:textId="77777777" w:rsidR="00CE58C8" w:rsidRPr="006B5881" w:rsidRDefault="00000000">
            <w:pPr>
              <w:spacing w:after="0" w:line="240" w:lineRule="auto"/>
              <w:rPr>
                <w:lang w:val="es-EC"/>
              </w:rPr>
            </w:pPr>
            <w:r w:rsidRPr="006B5881">
              <w:rPr>
                <w:sz w:val="16"/>
                <w:lang w:val="es-EC"/>
              </w:rPr>
              <w:t>El uso de fotos, mapa y 3D motiva a completar el registro.</w:t>
            </w:r>
          </w:p>
        </w:tc>
      </w:tr>
      <w:tr w:rsidR="00CE58C8" w:rsidRPr="006B5881" w14:paraId="5CF1AFFF" w14:textId="77777777">
        <w:tc>
          <w:tcPr>
            <w:tcW w:w="1600" w:type="dxa"/>
            <w:tcMar>
              <w:top w:w="80" w:type="dxa"/>
              <w:left w:w="120" w:type="dxa"/>
              <w:bottom w:w="80" w:type="dxa"/>
              <w:right w:w="120" w:type="dxa"/>
            </w:tcMar>
            <w:vAlign w:val="center"/>
          </w:tcPr>
          <w:p w14:paraId="2961606A" w14:textId="77777777" w:rsidR="00CE58C8" w:rsidRDefault="00000000">
            <w:pPr>
              <w:spacing w:after="0" w:line="240" w:lineRule="auto"/>
            </w:pPr>
            <w:proofErr w:type="spellStart"/>
            <w:r>
              <w:rPr>
                <w:sz w:val="16"/>
              </w:rPr>
              <w:t>Novedad</w:t>
            </w:r>
            <w:proofErr w:type="spellEnd"/>
          </w:p>
        </w:tc>
        <w:tc>
          <w:tcPr>
            <w:tcW w:w="1100" w:type="dxa"/>
            <w:tcMar>
              <w:top w:w="80" w:type="dxa"/>
              <w:left w:w="120" w:type="dxa"/>
              <w:bottom w:w="80" w:type="dxa"/>
              <w:right w:w="120" w:type="dxa"/>
            </w:tcMar>
            <w:vAlign w:val="center"/>
          </w:tcPr>
          <w:p w14:paraId="17BC93F5" w14:textId="77777777" w:rsidR="00CE58C8" w:rsidRDefault="00000000">
            <w:pPr>
              <w:spacing w:after="0" w:line="240" w:lineRule="auto"/>
            </w:pPr>
            <w:r>
              <w:rPr>
                <w:sz w:val="16"/>
              </w:rPr>
              <w:t>1.95</w:t>
            </w:r>
          </w:p>
        </w:tc>
        <w:tc>
          <w:tcPr>
            <w:tcW w:w="6660" w:type="dxa"/>
            <w:tcMar>
              <w:top w:w="80" w:type="dxa"/>
              <w:left w:w="120" w:type="dxa"/>
              <w:bottom w:w="80" w:type="dxa"/>
              <w:right w:w="120" w:type="dxa"/>
            </w:tcMar>
            <w:vAlign w:val="center"/>
          </w:tcPr>
          <w:p w14:paraId="3884E27D" w14:textId="77777777" w:rsidR="00CE58C8" w:rsidRPr="006B5881" w:rsidRDefault="00000000">
            <w:pPr>
              <w:spacing w:after="0" w:line="240" w:lineRule="auto"/>
              <w:rPr>
                <w:lang w:val="es-EC"/>
              </w:rPr>
            </w:pPr>
            <w:r w:rsidRPr="006B5881">
              <w:rPr>
                <w:sz w:val="16"/>
                <w:lang w:val="es-EC"/>
              </w:rPr>
              <w:t>El apoyo visual 3D se percibe como diferenciador frente a formularios tradicionales.</w:t>
            </w:r>
          </w:p>
        </w:tc>
      </w:tr>
    </w:tbl>
    <w:p w14:paraId="3EF9BAA1" w14:textId="77777777" w:rsidR="00CE58C8" w:rsidRDefault="00000000">
      <w:pPr>
        <w:pStyle w:val="Ttulo3"/>
        <w:spacing w:before="160" w:after="60" w:line="264" w:lineRule="auto"/>
      </w:pPr>
      <w:r>
        <w:rPr>
          <w:rFonts w:ascii="Calibri" w:hAnsi="Calibri"/>
        </w:rPr>
        <w:t xml:space="preserve">4.4 </w:t>
      </w:r>
      <w:proofErr w:type="spellStart"/>
      <w:r>
        <w:rPr>
          <w:rFonts w:ascii="Calibri" w:hAnsi="Calibri"/>
        </w:rPr>
        <w:t>Resultados</w:t>
      </w:r>
      <w:proofErr w:type="spellEnd"/>
      <w:r>
        <w:rPr>
          <w:rFonts w:ascii="Calibri" w:hAnsi="Calibri"/>
        </w:rPr>
        <w:t xml:space="preserve"> </w:t>
      </w:r>
      <w:proofErr w:type="spellStart"/>
      <w:r>
        <w:rPr>
          <w:rFonts w:ascii="Calibri" w:hAnsi="Calibri"/>
        </w:rPr>
        <w:t>individuales</w:t>
      </w:r>
      <w:proofErr w:type="spellEnd"/>
      <w:r>
        <w:rPr>
          <w:rFonts w:ascii="Calibri" w:hAnsi="Calibri"/>
        </w:rPr>
        <w:t xml:space="preserve"> </w:t>
      </w:r>
      <w:proofErr w:type="spellStart"/>
      <w:r>
        <w:rPr>
          <w:rFonts w:ascii="Calibri" w:hAnsi="Calibri"/>
        </w:rPr>
        <w:t>resumidos</w:t>
      </w:r>
      <w:proofErr w:type="spellEnd"/>
    </w:p>
    <w:tbl>
      <w:tblPr>
        <w:tblStyle w:val="Tablaconcuadrcula"/>
        <w:tblW w:w="9360" w:type="dxa"/>
        <w:tblInd w:w="120" w:type="dxa"/>
        <w:tblLayout w:type="fixed"/>
        <w:tblLook w:val="04A0" w:firstRow="1" w:lastRow="0" w:firstColumn="1" w:lastColumn="0" w:noHBand="0" w:noVBand="1"/>
      </w:tblPr>
      <w:tblGrid>
        <w:gridCol w:w="1200"/>
        <w:gridCol w:w="1200"/>
        <w:gridCol w:w="1200"/>
        <w:gridCol w:w="5760"/>
      </w:tblGrid>
      <w:tr w:rsidR="00CE58C8" w14:paraId="78E0A709" w14:textId="77777777">
        <w:tc>
          <w:tcPr>
            <w:tcW w:w="1200" w:type="dxa"/>
            <w:shd w:val="clear" w:color="auto" w:fill="F2F4F7"/>
            <w:tcMar>
              <w:top w:w="80" w:type="dxa"/>
              <w:left w:w="120" w:type="dxa"/>
              <w:bottom w:w="80" w:type="dxa"/>
              <w:right w:w="120" w:type="dxa"/>
            </w:tcMar>
            <w:vAlign w:val="center"/>
          </w:tcPr>
          <w:p w14:paraId="0D798909" w14:textId="77777777" w:rsidR="00CE58C8" w:rsidRDefault="00000000">
            <w:pPr>
              <w:spacing w:after="0" w:line="240" w:lineRule="auto"/>
              <w:jc w:val="center"/>
            </w:pPr>
            <w:r>
              <w:rPr>
                <w:b/>
                <w:sz w:val="16"/>
              </w:rPr>
              <w:t>Participante</w:t>
            </w:r>
          </w:p>
        </w:tc>
        <w:tc>
          <w:tcPr>
            <w:tcW w:w="1200" w:type="dxa"/>
            <w:shd w:val="clear" w:color="auto" w:fill="F2F4F7"/>
            <w:tcMar>
              <w:top w:w="80" w:type="dxa"/>
              <w:left w:w="120" w:type="dxa"/>
              <w:bottom w:w="80" w:type="dxa"/>
              <w:right w:w="120" w:type="dxa"/>
            </w:tcMar>
            <w:vAlign w:val="center"/>
          </w:tcPr>
          <w:p w14:paraId="0A8AC9E2" w14:textId="77777777" w:rsidR="00CE58C8" w:rsidRDefault="00000000">
            <w:pPr>
              <w:spacing w:after="0" w:line="240" w:lineRule="auto"/>
              <w:jc w:val="center"/>
            </w:pPr>
            <w:r>
              <w:rPr>
                <w:b/>
                <w:sz w:val="16"/>
              </w:rPr>
              <w:t>PSSUQ global</w:t>
            </w:r>
          </w:p>
        </w:tc>
        <w:tc>
          <w:tcPr>
            <w:tcW w:w="1200" w:type="dxa"/>
            <w:shd w:val="clear" w:color="auto" w:fill="F2F4F7"/>
            <w:tcMar>
              <w:top w:w="80" w:type="dxa"/>
              <w:left w:w="120" w:type="dxa"/>
              <w:bottom w:w="80" w:type="dxa"/>
              <w:right w:w="120" w:type="dxa"/>
            </w:tcMar>
            <w:vAlign w:val="center"/>
          </w:tcPr>
          <w:p w14:paraId="096F8BA4" w14:textId="77777777" w:rsidR="00CE58C8" w:rsidRDefault="00000000">
            <w:pPr>
              <w:spacing w:after="0" w:line="240" w:lineRule="auto"/>
              <w:jc w:val="center"/>
            </w:pPr>
            <w:r>
              <w:rPr>
                <w:b/>
                <w:sz w:val="16"/>
              </w:rPr>
              <w:t>UEQ promedio</w:t>
            </w:r>
          </w:p>
        </w:tc>
        <w:tc>
          <w:tcPr>
            <w:tcW w:w="5760" w:type="dxa"/>
            <w:shd w:val="clear" w:color="auto" w:fill="F2F4F7"/>
            <w:tcMar>
              <w:top w:w="80" w:type="dxa"/>
              <w:left w:w="120" w:type="dxa"/>
              <w:bottom w:w="80" w:type="dxa"/>
              <w:right w:w="120" w:type="dxa"/>
            </w:tcMar>
            <w:vAlign w:val="center"/>
          </w:tcPr>
          <w:p w14:paraId="174CD052" w14:textId="77777777" w:rsidR="00CE58C8" w:rsidRDefault="00000000">
            <w:pPr>
              <w:spacing w:after="0" w:line="240" w:lineRule="auto"/>
              <w:jc w:val="center"/>
            </w:pPr>
            <w:r>
              <w:rPr>
                <w:b/>
                <w:sz w:val="16"/>
              </w:rPr>
              <w:t>Observación</w:t>
            </w:r>
          </w:p>
        </w:tc>
      </w:tr>
      <w:tr w:rsidR="00CE58C8" w14:paraId="453CF4EC" w14:textId="77777777">
        <w:tc>
          <w:tcPr>
            <w:tcW w:w="1200" w:type="dxa"/>
            <w:tcMar>
              <w:top w:w="80" w:type="dxa"/>
              <w:left w:w="120" w:type="dxa"/>
              <w:bottom w:w="80" w:type="dxa"/>
              <w:right w:w="120" w:type="dxa"/>
            </w:tcMar>
            <w:vAlign w:val="center"/>
          </w:tcPr>
          <w:p w14:paraId="5D750EE3" w14:textId="77777777" w:rsidR="00CE58C8" w:rsidRDefault="00000000">
            <w:pPr>
              <w:spacing w:after="0" w:line="240" w:lineRule="auto"/>
              <w:jc w:val="center"/>
            </w:pPr>
            <w:r>
              <w:rPr>
                <w:sz w:val="16"/>
              </w:rPr>
              <w:t>P1</w:t>
            </w:r>
          </w:p>
        </w:tc>
        <w:tc>
          <w:tcPr>
            <w:tcW w:w="1200" w:type="dxa"/>
            <w:tcMar>
              <w:top w:w="80" w:type="dxa"/>
              <w:left w:w="120" w:type="dxa"/>
              <w:bottom w:w="80" w:type="dxa"/>
              <w:right w:w="120" w:type="dxa"/>
            </w:tcMar>
            <w:vAlign w:val="center"/>
          </w:tcPr>
          <w:p w14:paraId="6EC8F5CD" w14:textId="77777777" w:rsidR="00CE58C8" w:rsidRDefault="00000000">
            <w:pPr>
              <w:spacing w:after="0" w:line="240" w:lineRule="auto"/>
              <w:jc w:val="center"/>
            </w:pPr>
            <w:r>
              <w:rPr>
                <w:sz w:val="16"/>
              </w:rPr>
              <w:t>1.94</w:t>
            </w:r>
          </w:p>
        </w:tc>
        <w:tc>
          <w:tcPr>
            <w:tcW w:w="1200" w:type="dxa"/>
            <w:tcMar>
              <w:top w:w="80" w:type="dxa"/>
              <w:left w:w="120" w:type="dxa"/>
              <w:bottom w:w="80" w:type="dxa"/>
              <w:right w:w="120" w:type="dxa"/>
            </w:tcMar>
            <w:vAlign w:val="center"/>
          </w:tcPr>
          <w:p w14:paraId="2E8AA36C" w14:textId="77777777" w:rsidR="00CE58C8" w:rsidRDefault="00000000">
            <w:pPr>
              <w:spacing w:after="0" w:line="240" w:lineRule="auto"/>
              <w:jc w:val="center"/>
            </w:pPr>
            <w:r>
              <w:rPr>
                <w:sz w:val="16"/>
              </w:rPr>
              <w:t>1.68</w:t>
            </w:r>
          </w:p>
        </w:tc>
        <w:tc>
          <w:tcPr>
            <w:tcW w:w="5760" w:type="dxa"/>
            <w:tcMar>
              <w:top w:w="80" w:type="dxa"/>
              <w:left w:w="120" w:type="dxa"/>
              <w:bottom w:w="80" w:type="dxa"/>
              <w:right w:w="120" w:type="dxa"/>
            </w:tcMar>
            <w:vAlign w:val="center"/>
          </w:tcPr>
          <w:p w14:paraId="17AC3A15" w14:textId="77777777" w:rsidR="00CE58C8" w:rsidRDefault="00000000">
            <w:pPr>
              <w:spacing w:after="0" w:line="240" w:lineRule="auto"/>
            </w:pPr>
            <w:r>
              <w:rPr>
                <w:sz w:val="16"/>
              </w:rPr>
              <w:t>Completó tareas sin bloqueo</w:t>
            </w:r>
          </w:p>
        </w:tc>
      </w:tr>
      <w:tr w:rsidR="00CE58C8" w:rsidRPr="006B5881" w14:paraId="6717ADBE" w14:textId="77777777">
        <w:tc>
          <w:tcPr>
            <w:tcW w:w="1200" w:type="dxa"/>
            <w:tcMar>
              <w:top w:w="80" w:type="dxa"/>
              <w:left w:w="120" w:type="dxa"/>
              <w:bottom w:w="80" w:type="dxa"/>
              <w:right w:w="120" w:type="dxa"/>
            </w:tcMar>
            <w:vAlign w:val="center"/>
          </w:tcPr>
          <w:p w14:paraId="4E8CCB8A" w14:textId="77777777" w:rsidR="00CE58C8" w:rsidRDefault="00000000">
            <w:pPr>
              <w:spacing w:after="0" w:line="240" w:lineRule="auto"/>
              <w:jc w:val="center"/>
            </w:pPr>
            <w:r>
              <w:rPr>
                <w:sz w:val="16"/>
              </w:rPr>
              <w:t>P2</w:t>
            </w:r>
          </w:p>
        </w:tc>
        <w:tc>
          <w:tcPr>
            <w:tcW w:w="1200" w:type="dxa"/>
            <w:tcMar>
              <w:top w:w="80" w:type="dxa"/>
              <w:left w:w="120" w:type="dxa"/>
              <w:bottom w:w="80" w:type="dxa"/>
              <w:right w:w="120" w:type="dxa"/>
            </w:tcMar>
            <w:vAlign w:val="center"/>
          </w:tcPr>
          <w:p w14:paraId="0A6943C1" w14:textId="77777777" w:rsidR="00CE58C8" w:rsidRDefault="00000000">
            <w:pPr>
              <w:spacing w:after="0" w:line="240" w:lineRule="auto"/>
              <w:jc w:val="center"/>
            </w:pPr>
            <w:r>
              <w:rPr>
                <w:sz w:val="16"/>
              </w:rPr>
              <w:t>2.31</w:t>
            </w:r>
          </w:p>
        </w:tc>
        <w:tc>
          <w:tcPr>
            <w:tcW w:w="1200" w:type="dxa"/>
            <w:tcMar>
              <w:top w:w="80" w:type="dxa"/>
              <w:left w:w="120" w:type="dxa"/>
              <w:bottom w:w="80" w:type="dxa"/>
              <w:right w:w="120" w:type="dxa"/>
            </w:tcMar>
            <w:vAlign w:val="center"/>
          </w:tcPr>
          <w:p w14:paraId="0358F5B2" w14:textId="77777777" w:rsidR="00CE58C8" w:rsidRDefault="00000000">
            <w:pPr>
              <w:spacing w:after="0" w:line="240" w:lineRule="auto"/>
              <w:jc w:val="center"/>
            </w:pPr>
            <w:r>
              <w:rPr>
                <w:sz w:val="16"/>
              </w:rPr>
              <w:t>1.42</w:t>
            </w:r>
          </w:p>
        </w:tc>
        <w:tc>
          <w:tcPr>
            <w:tcW w:w="5760" w:type="dxa"/>
            <w:tcMar>
              <w:top w:w="80" w:type="dxa"/>
              <w:left w:w="120" w:type="dxa"/>
              <w:bottom w:w="80" w:type="dxa"/>
              <w:right w:w="120" w:type="dxa"/>
            </w:tcMar>
            <w:vAlign w:val="center"/>
          </w:tcPr>
          <w:p w14:paraId="06D65215" w14:textId="77777777" w:rsidR="00CE58C8" w:rsidRPr="006B5881" w:rsidRDefault="00000000">
            <w:pPr>
              <w:spacing w:after="0" w:line="240" w:lineRule="auto"/>
              <w:rPr>
                <w:lang w:val="es-EC"/>
              </w:rPr>
            </w:pPr>
            <w:r w:rsidRPr="006B5881">
              <w:rPr>
                <w:sz w:val="16"/>
                <w:lang w:val="es-EC"/>
              </w:rPr>
              <w:t>Requirió más apoyo en información o ubicación</w:t>
            </w:r>
          </w:p>
        </w:tc>
      </w:tr>
      <w:tr w:rsidR="00CE58C8" w14:paraId="0A18E5B8" w14:textId="77777777">
        <w:tc>
          <w:tcPr>
            <w:tcW w:w="1200" w:type="dxa"/>
            <w:tcMar>
              <w:top w:w="80" w:type="dxa"/>
              <w:left w:w="120" w:type="dxa"/>
              <w:bottom w:w="80" w:type="dxa"/>
              <w:right w:w="120" w:type="dxa"/>
            </w:tcMar>
            <w:vAlign w:val="center"/>
          </w:tcPr>
          <w:p w14:paraId="1271421F" w14:textId="77777777" w:rsidR="00CE58C8" w:rsidRDefault="00000000">
            <w:pPr>
              <w:spacing w:after="0" w:line="240" w:lineRule="auto"/>
              <w:jc w:val="center"/>
            </w:pPr>
            <w:r>
              <w:rPr>
                <w:sz w:val="16"/>
              </w:rPr>
              <w:t>P3</w:t>
            </w:r>
          </w:p>
        </w:tc>
        <w:tc>
          <w:tcPr>
            <w:tcW w:w="1200" w:type="dxa"/>
            <w:tcMar>
              <w:top w:w="80" w:type="dxa"/>
              <w:left w:w="120" w:type="dxa"/>
              <w:bottom w:w="80" w:type="dxa"/>
              <w:right w:w="120" w:type="dxa"/>
            </w:tcMar>
            <w:vAlign w:val="center"/>
          </w:tcPr>
          <w:p w14:paraId="1E02488D" w14:textId="77777777" w:rsidR="00CE58C8" w:rsidRDefault="00000000">
            <w:pPr>
              <w:spacing w:after="0" w:line="240" w:lineRule="auto"/>
              <w:jc w:val="center"/>
            </w:pPr>
            <w:r>
              <w:rPr>
                <w:sz w:val="16"/>
              </w:rPr>
              <w:t>1.69</w:t>
            </w:r>
          </w:p>
        </w:tc>
        <w:tc>
          <w:tcPr>
            <w:tcW w:w="1200" w:type="dxa"/>
            <w:tcMar>
              <w:top w:w="80" w:type="dxa"/>
              <w:left w:w="120" w:type="dxa"/>
              <w:bottom w:w="80" w:type="dxa"/>
              <w:right w:w="120" w:type="dxa"/>
            </w:tcMar>
            <w:vAlign w:val="center"/>
          </w:tcPr>
          <w:p w14:paraId="58A5FFEB" w14:textId="77777777" w:rsidR="00CE58C8" w:rsidRDefault="00000000">
            <w:pPr>
              <w:spacing w:after="0" w:line="240" w:lineRule="auto"/>
              <w:jc w:val="center"/>
            </w:pPr>
            <w:r>
              <w:rPr>
                <w:sz w:val="16"/>
              </w:rPr>
              <w:t>1.77</w:t>
            </w:r>
          </w:p>
        </w:tc>
        <w:tc>
          <w:tcPr>
            <w:tcW w:w="5760" w:type="dxa"/>
            <w:tcMar>
              <w:top w:w="80" w:type="dxa"/>
              <w:left w:w="120" w:type="dxa"/>
              <w:bottom w:w="80" w:type="dxa"/>
              <w:right w:w="120" w:type="dxa"/>
            </w:tcMar>
            <w:vAlign w:val="center"/>
          </w:tcPr>
          <w:p w14:paraId="7357CB23" w14:textId="77777777" w:rsidR="00CE58C8" w:rsidRDefault="00000000">
            <w:pPr>
              <w:spacing w:after="0" w:line="240" w:lineRule="auto"/>
            </w:pPr>
            <w:r>
              <w:rPr>
                <w:sz w:val="16"/>
              </w:rPr>
              <w:t>Completó tareas sin bloqueo</w:t>
            </w:r>
          </w:p>
        </w:tc>
      </w:tr>
      <w:tr w:rsidR="00CE58C8" w:rsidRPr="006B5881" w14:paraId="55380490" w14:textId="77777777">
        <w:tc>
          <w:tcPr>
            <w:tcW w:w="1200" w:type="dxa"/>
            <w:tcMar>
              <w:top w:w="80" w:type="dxa"/>
              <w:left w:w="120" w:type="dxa"/>
              <w:bottom w:w="80" w:type="dxa"/>
              <w:right w:w="120" w:type="dxa"/>
            </w:tcMar>
            <w:vAlign w:val="center"/>
          </w:tcPr>
          <w:p w14:paraId="78317BD0" w14:textId="77777777" w:rsidR="00CE58C8" w:rsidRDefault="00000000">
            <w:pPr>
              <w:spacing w:after="0" w:line="240" w:lineRule="auto"/>
              <w:jc w:val="center"/>
            </w:pPr>
            <w:r>
              <w:rPr>
                <w:sz w:val="16"/>
              </w:rPr>
              <w:t>P4</w:t>
            </w:r>
          </w:p>
        </w:tc>
        <w:tc>
          <w:tcPr>
            <w:tcW w:w="1200" w:type="dxa"/>
            <w:tcMar>
              <w:top w:w="80" w:type="dxa"/>
              <w:left w:w="120" w:type="dxa"/>
              <w:bottom w:w="80" w:type="dxa"/>
              <w:right w:w="120" w:type="dxa"/>
            </w:tcMar>
            <w:vAlign w:val="center"/>
          </w:tcPr>
          <w:p w14:paraId="1D67CEB4" w14:textId="77777777" w:rsidR="00CE58C8" w:rsidRDefault="00000000">
            <w:pPr>
              <w:spacing w:after="0" w:line="240" w:lineRule="auto"/>
              <w:jc w:val="center"/>
            </w:pPr>
            <w:r>
              <w:rPr>
                <w:sz w:val="16"/>
              </w:rPr>
              <w:t>2.31</w:t>
            </w:r>
          </w:p>
        </w:tc>
        <w:tc>
          <w:tcPr>
            <w:tcW w:w="1200" w:type="dxa"/>
            <w:tcMar>
              <w:top w:w="80" w:type="dxa"/>
              <w:left w:w="120" w:type="dxa"/>
              <w:bottom w:w="80" w:type="dxa"/>
              <w:right w:w="120" w:type="dxa"/>
            </w:tcMar>
            <w:vAlign w:val="center"/>
          </w:tcPr>
          <w:p w14:paraId="327197D9" w14:textId="77777777" w:rsidR="00CE58C8" w:rsidRDefault="00000000">
            <w:pPr>
              <w:spacing w:after="0" w:line="240" w:lineRule="auto"/>
              <w:jc w:val="center"/>
            </w:pPr>
            <w:r>
              <w:rPr>
                <w:sz w:val="16"/>
              </w:rPr>
              <w:t>1.37</w:t>
            </w:r>
          </w:p>
        </w:tc>
        <w:tc>
          <w:tcPr>
            <w:tcW w:w="5760" w:type="dxa"/>
            <w:tcMar>
              <w:top w:w="80" w:type="dxa"/>
              <w:left w:w="120" w:type="dxa"/>
              <w:bottom w:w="80" w:type="dxa"/>
              <w:right w:w="120" w:type="dxa"/>
            </w:tcMar>
            <w:vAlign w:val="center"/>
          </w:tcPr>
          <w:p w14:paraId="4ADB2C1C" w14:textId="77777777" w:rsidR="00CE58C8" w:rsidRPr="006B5881" w:rsidRDefault="00000000">
            <w:pPr>
              <w:spacing w:after="0" w:line="240" w:lineRule="auto"/>
              <w:rPr>
                <w:lang w:val="es-EC"/>
              </w:rPr>
            </w:pPr>
            <w:r w:rsidRPr="006B5881">
              <w:rPr>
                <w:sz w:val="16"/>
                <w:lang w:val="es-EC"/>
              </w:rPr>
              <w:t>Requirió más apoyo en información o ubicación</w:t>
            </w:r>
          </w:p>
        </w:tc>
      </w:tr>
      <w:tr w:rsidR="00CE58C8" w14:paraId="1AC78E2A" w14:textId="77777777">
        <w:tc>
          <w:tcPr>
            <w:tcW w:w="1200" w:type="dxa"/>
            <w:tcMar>
              <w:top w:w="80" w:type="dxa"/>
              <w:left w:w="120" w:type="dxa"/>
              <w:bottom w:w="80" w:type="dxa"/>
              <w:right w:w="120" w:type="dxa"/>
            </w:tcMar>
            <w:vAlign w:val="center"/>
          </w:tcPr>
          <w:p w14:paraId="6113F2B5" w14:textId="77777777" w:rsidR="00CE58C8" w:rsidRDefault="00000000">
            <w:pPr>
              <w:spacing w:after="0" w:line="240" w:lineRule="auto"/>
              <w:jc w:val="center"/>
            </w:pPr>
            <w:r>
              <w:rPr>
                <w:sz w:val="16"/>
              </w:rPr>
              <w:t>P5</w:t>
            </w:r>
          </w:p>
        </w:tc>
        <w:tc>
          <w:tcPr>
            <w:tcW w:w="1200" w:type="dxa"/>
            <w:tcMar>
              <w:top w:w="80" w:type="dxa"/>
              <w:left w:w="120" w:type="dxa"/>
              <w:bottom w:w="80" w:type="dxa"/>
              <w:right w:w="120" w:type="dxa"/>
            </w:tcMar>
            <w:vAlign w:val="center"/>
          </w:tcPr>
          <w:p w14:paraId="55530742" w14:textId="77777777" w:rsidR="00CE58C8" w:rsidRDefault="00000000">
            <w:pPr>
              <w:spacing w:after="0" w:line="240" w:lineRule="auto"/>
              <w:jc w:val="center"/>
            </w:pPr>
            <w:r>
              <w:rPr>
                <w:sz w:val="16"/>
              </w:rPr>
              <w:t>1.88</w:t>
            </w:r>
          </w:p>
        </w:tc>
        <w:tc>
          <w:tcPr>
            <w:tcW w:w="1200" w:type="dxa"/>
            <w:tcMar>
              <w:top w:w="80" w:type="dxa"/>
              <w:left w:w="120" w:type="dxa"/>
              <w:bottom w:w="80" w:type="dxa"/>
              <w:right w:w="120" w:type="dxa"/>
            </w:tcMar>
            <w:vAlign w:val="center"/>
          </w:tcPr>
          <w:p w14:paraId="6D4A5254" w14:textId="77777777" w:rsidR="00CE58C8" w:rsidRDefault="00000000">
            <w:pPr>
              <w:spacing w:after="0" w:line="240" w:lineRule="auto"/>
              <w:jc w:val="center"/>
            </w:pPr>
            <w:r>
              <w:rPr>
                <w:sz w:val="16"/>
              </w:rPr>
              <w:t>1.60</w:t>
            </w:r>
          </w:p>
        </w:tc>
        <w:tc>
          <w:tcPr>
            <w:tcW w:w="5760" w:type="dxa"/>
            <w:tcMar>
              <w:top w:w="80" w:type="dxa"/>
              <w:left w:w="120" w:type="dxa"/>
              <w:bottom w:w="80" w:type="dxa"/>
              <w:right w:w="120" w:type="dxa"/>
            </w:tcMar>
            <w:vAlign w:val="center"/>
          </w:tcPr>
          <w:p w14:paraId="57455B2C" w14:textId="77777777" w:rsidR="00CE58C8" w:rsidRDefault="00000000">
            <w:pPr>
              <w:spacing w:after="0" w:line="240" w:lineRule="auto"/>
            </w:pPr>
            <w:r>
              <w:rPr>
                <w:sz w:val="16"/>
              </w:rPr>
              <w:t>Completó tareas sin bloqueo</w:t>
            </w:r>
          </w:p>
        </w:tc>
      </w:tr>
      <w:tr w:rsidR="00CE58C8" w14:paraId="12741B96" w14:textId="77777777">
        <w:tc>
          <w:tcPr>
            <w:tcW w:w="1200" w:type="dxa"/>
            <w:tcMar>
              <w:top w:w="80" w:type="dxa"/>
              <w:left w:w="120" w:type="dxa"/>
              <w:bottom w:w="80" w:type="dxa"/>
              <w:right w:w="120" w:type="dxa"/>
            </w:tcMar>
            <w:vAlign w:val="center"/>
          </w:tcPr>
          <w:p w14:paraId="74A5994D" w14:textId="77777777" w:rsidR="00CE58C8" w:rsidRDefault="00000000">
            <w:pPr>
              <w:spacing w:after="0" w:line="240" w:lineRule="auto"/>
              <w:jc w:val="center"/>
            </w:pPr>
            <w:r>
              <w:rPr>
                <w:sz w:val="16"/>
              </w:rPr>
              <w:t>P6</w:t>
            </w:r>
          </w:p>
        </w:tc>
        <w:tc>
          <w:tcPr>
            <w:tcW w:w="1200" w:type="dxa"/>
            <w:tcMar>
              <w:top w:w="80" w:type="dxa"/>
              <w:left w:w="120" w:type="dxa"/>
              <w:bottom w:w="80" w:type="dxa"/>
              <w:right w:w="120" w:type="dxa"/>
            </w:tcMar>
            <w:vAlign w:val="center"/>
          </w:tcPr>
          <w:p w14:paraId="0FF71A15" w14:textId="77777777" w:rsidR="00CE58C8" w:rsidRDefault="00000000">
            <w:pPr>
              <w:spacing w:after="0" w:line="240" w:lineRule="auto"/>
              <w:jc w:val="center"/>
            </w:pPr>
            <w:r>
              <w:rPr>
                <w:sz w:val="16"/>
              </w:rPr>
              <w:t>2.06</w:t>
            </w:r>
          </w:p>
        </w:tc>
        <w:tc>
          <w:tcPr>
            <w:tcW w:w="1200" w:type="dxa"/>
            <w:tcMar>
              <w:top w:w="80" w:type="dxa"/>
              <w:left w:w="120" w:type="dxa"/>
              <w:bottom w:w="80" w:type="dxa"/>
              <w:right w:w="120" w:type="dxa"/>
            </w:tcMar>
            <w:vAlign w:val="center"/>
          </w:tcPr>
          <w:p w14:paraId="15B05BE4" w14:textId="77777777" w:rsidR="00CE58C8" w:rsidRDefault="00000000">
            <w:pPr>
              <w:spacing w:after="0" w:line="240" w:lineRule="auto"/>
              <w:jc w:val="center"/>
            </w:pPr>
            <w:r>
              <w:rPr>
                <w:sz w:val="16"/>
              </w:rPr>
              <w:t>1.48</w:t>
            </w:r>
          </w:p>
        </w:tc>
        <w:tc>
          <w:tcPr>
            <w:tcW w:w="5760" w:type="dxa"/>
            <w:tcMar>
              <w:top w:w="80" w:type="dxa"/>
              <w:left w:w="120" w:type="dxa"/>
              <w:bottom w:w="80" w:type="dxa"/>
              <w:right w:w="120" w:type="dxa"/>
            </w:tcMar>
            <w:vAlign w:val="center"/>
          </w:tcPr>
          <w:p w14:paraId="29C1FF83" w14:textId="77777777" w:rsidR="00CE58C8" w:rsidRDefault="00000000">
            <w:pPr>
              <w:spacing w:after="0" w:line="240" w:lineRule="auto"/>
            </w:pPr>
            <w:r>
              <w:rPr>
                <w:sz w:val="16"/>
              </w:rPr>
              <w:t>Completó tareas sin bloqueo</w:t>
            </w:r>
          </w:p>
        </w:tc>
      </w:tr>
      <w:tr w:rsidR="00CE58C8" w14:paraId="16CAFA66" w14:textId="77777777">
        <w:tc>
          <w:tcPr>
            <w:tcW w:w="1200" w:type="dxa"/>
            <w:tcMar>
              <w:top w:w="80" w:type="dxa"/>
              <w:left w:w="120" w:type="dxa"/>
              <w:bottom w:w="80" w:type="dxa"/>
              <w:right w:w="120" w:type="dxa"/>
            </w:tcMar>
            <w:vAlign w:val="center"/>
          </w:tcPr>
          <w:p w14:paraId="0B52F88D" w14:textId="77777777" w:rsidR="00CE58C8" w:rsidRDefault="00000000">
            <w:pPr>
              <w:spacing w:after="0" w:line="240" w:lineRule="auto"/>
              <w:jc w:val="center"/>
            </w:pPr>
            <w:r>
              <w:rPr>
                <w:sz w:val="16"/>
              </w:rPr>
              <w:t>P7</w:t>
            </w:r>
          </w:p>
        </w:tc>
        <w:tc>
          <w:tcPr>
            <w:tcW w:w="1200" w:type="dxa"/>
            <w:tcMar>
              <w:top w:w="80" w:type="dxa"/>
              <w:left w:w="120" w:type="dxa"/>
              <w:bottom w:w="80" w:type="dxa"/>
              <w:right w:w="120" w:type="dxa"/>
            </w:tcMar>
            <w:vAlign w:val="center"/>
          </w:tcPr>
          <w:p w14:paraId="0915EF66" w14:textId="77777777" w:rsidR="00CE58C8" w:rsidRDefault="00000000">
            <w:pPr>
              <w:spacing w:after="0" w:line="240" w:lineRule="auto"/>
              <w:jc w:val="center"/>
            </w:pPr>
            <w:r>
              <w:rPr>
                <w:sz w:val="16"/>
              </w:rPr>
              <w:t>1.81</w:t>
            </w:r>
          </w:p>
        </w:tc>
        <w:tc>
          <w:tcPr>
            <w:tcW w:w="1200" w:type="dxa"/>
            <w:tcMar>
              <w:top w:w="80" w:type="dxa"/>
              <w:left w:w="120" w:type="dxa"/>
              <w:bottom w:w="80" w:type="dxa"/>
              <w:right w:w="120" w:type="dxa"/>
            </w:tcMar>
            <w:vAlign w:val="center"/>
          </w:tcPr>
          <w:p w14:paraId="298DDC0C" w14:textId="77777777" w:rsidR="00CE58C8" w:rsidRDefault="00000000">
            <w:pPr>
              <w:spacing w:after="0" w:line="240" w:lineRule="auto"/>
              <w:jc w:val="center"/>
            </w:pPr>
            <w:r>
              <w:rPr>
                <w:sz w:val="16"/>
              </w:rPr>
              <w:t>1.72</w:t>
            </w:r>
          </w:p>
        </w:tc>
        <w:tc>
          <w:tcPr>
            <w:tcW w:w="5760" w:type="dxa"/>
            <w:tcMar>
              <w:top w:w="80" w:type="dxa"/>
              <w:left w:w="120" w:type="dxa"/>
              <w:bottom w:w="80" w:type="dxa"/>
              <w:right w:w="120" w:type="dxa"/>
            </w:tcMar>
            <w:vAlign w:val="center"/>
          </w:tcPr>
          <w:p w14:paraId="423F707B" w14:textId="77777777" w:rsidR="00CE58C8" w:rsidRDefault="00000000">
            <w:pPr>
              <w:spacing w:after="0" w:line="240" w:lineRule="auto"/>
            </w:pPr>
            <w:r>
              <w:rPr>
                <w:sz w:val="16"/>
              </w:rPr>
              <w:t>Completó tareas sin bloqueo</w:t>
            </w:r>
          </w:p>
        </w:tc>
      </w:tr>
      <w:tr w:rsidR="00CE58C8" w:rsidRPr="006B5881" w14:paraId="08D6F9B9" w14:textId="77777777">
        <w:tc>
          <w:tcPr>
            <w:tcW w:w="1200" w:type="dxa"/>
            <w:tcMar>
              <w:top w:w="80" w:type="dxa"/>
              <w:left w:w="120" w:type="dxa"/>
              <w:bottom w:w="80" w:type="dxa"/>
              <w:right w:w="120" w:type="dxa"/>
            </w:tcMar>
            <w:vAlign w:val="center"/>
          </w:tcPr>
          <w:p w14:paraId="03F4DB1F" w14:textId="77777777" w:rsidR="00CE58C8" w:rsidRDefault="00000000">
            <w:pPr>
              <w:spacing w:after="0" w:line="240" w:lineRule="auto"/>
              <w:jc w:val="center"/>
            </w:pPr>
            <w:r>
              <w:rPr>
                <w:sz w:val="16"/>
              </w:rPr>
              <w:lastRenderedPageBreak/>
              <w:t>P8</w:t>
            </w:r>
          </w:p>
        </w:tc>
        <w:tc>
          <w:tcPr>
            <w:tcW w:w="1200" w:type="dxa"/>
            <w:tcMar>
              <w:top w:w="80" w:type="dxa"/>
              <w:left w:w="120" w:type="dxa"/>
              <w:bottom w:w="80" w:type="dxa"/>
              <w:right w:w="120" w:type="dxa"/>
            </w:tcMar>
            <w:vAlign w:val="center"/>
          </w:tcPr>
          <w:p w14:paraId="6386F359" w14:textId="77777777" w:rsidR="00CE58C8" w:rsidRDefault="00000000">
            <w:pPr>
              <w:spacing w:after="0" w:line="240" w:lineRule="auto"/>
              <w:jc w:val="center"/>
            </w:pPr>
            <w:r>
              <w:rPr>
                <w:sz w:val="16"/>
              </w:rPr>
              <w:t>2.50</w:t>
            </w:r>
          </w:p>
        </w:tc>
        <w:tc>
          <w:tcPr>
            <w:tcW w:w="1200" w:type="dxa"/>
            <w:tcMar>
              <w:top w:w="80" w:type="dxa"/>
              <w:left w:w="120" w:type="dxa"/>
              <w:bottom w:w="80" w:type="dxa"/>
              <w:right w:w="120" w:type="dxa"/>
            </w:tcMar>
            <w:vAlign w:val="center"/>
          </w:tcPr>
          <w:p w14:paraId="4B329B49" w14:textId="77777777" w:rsidR="00CE58C8" w:rsidRDefault="00000000">
            <w:pPr>
              <w:spacing w:after="0" w:line="240" w:lineRule="auto"/>
              <w:jc w:val="center"/>
            </w:pPr>
            <w:r>
              <w:rPr>
                <w:sz w:val="16"/>
              </w:rPr>
              <w:t>1.35</w:t>
            </w:r>
          </w:p>
        </w:tc>
        <w:tc>
          <w:tcPr>
            <w:tcW w:w="5760" w:type="dxa"/>
            <w:tcMar>
              <w:top w:w="80" w:type="dxa"/>
              <w:left w:w="120" w:type="dxa"/>
              <w:bottom w:w="80" w:type="dxa"/>
              <w:right w:w="120" w:type="dxa"/>
            </w:tcMar>
            <w:vAlign w:val="center"/>
          </w:tcPr>
          <w:p w14:paraId="6F7C2652" w14:textId="77777777" w:rsidR="00CE58C8" w:rsidRPr="006B5881" w:rsidRDefault="00000000">
            <w:pPr>
              <w:spacing w:after="0" w:line="240" w:lineRule="auto"/>
              <w:rPr>
                <w:lang w:val="es-EC"/>
              </w:rPr>
            </w:pPr>
            <w:r w:rsidRPr="006B5881">
              <w:rPr>
                <w:sz w:val="16"/>
                <w:lang w:val="es-EC"/>
              </w:rPr>
              <w:t>Requirió más apoyo en información o ubicación</w:t>
            </w:r>
          </w:p>
        </w:tc>
      </w:tr>
    </w:tbl>
    <w:p w14:paraId="3A36F145" w14:textId="77777777" w:rsidR="00CE58C8" w:rsidRPr="006B5881" w:rsidRDefault="00000000">
      <w:pPr>
        <w:pStyle w:val="Ttulo1"/>
        <w:spacing w:before="240" w:after="120" w:line="264" w:lineRule="auto"/>
        <w:rPr>
          <w:lang w:val="es-EC"/>
        </w:rPr>
      </w:pPr>
      <w:r w:rsidRPr="006B5881">
        <w:rPr>
          <w:rFonts w:ascii="Calibri" w:hAnsi="Calibri"/>
          <w:lang w:val="es-EC"/>
        </w:rPr>
        <w:t>5. Análisis</w:t>
      </w:r>
    </w:p>
    <w:p w14:paraId="68D2AD58" w14:textId="77777777" w:rsidR="00CE58C8" w:rsidRPr="006B5881" w:rsidRDefault="00000000">
      <w:pPr>
        <w:pStyle w:val="Ttulo2"/>
        <w:spacing w:after="80" w:line="264" w:lineRule="auto"/>
        <w:rPr>
          <w:lang w:val="es-EC"/>
        </w:rPr>
      </w:pPr>
      <w:r w:rsidRPr="006B5881">
        <w:rPr>
          <w:rFonts w:ascii="Calibri" w:hAnsi="Calibri"/>
          <w:lang w:val="es-EC"/>
        </w:rPr>
        <w:t>5.1 Fortalezas identificadas</w:t>
      </w:r>
    </w:p>
    <w:p w14:paraId="7550FB88" w14:textId="77777777" w:rsidR="00CE58C8" w:rsidRPr="006B5881" w:rsidRDefault="00000000">
      <w:pPr>
        <w:jc w:val="both"/>
        <w:rPr>
          <w:lang w:val="es-EC"/>
        </w:rPr>
      </w:pPr>
      <w:r w:rsidRPr="006B5881">
        <w:rPr>
          <w:lang w:val="es-EC"/>
        </w:rPr>
        <w:t>Los resultados muestran como fortaleza la utilidad del sistema para completar el flujo principal: registrar una mascota perdida, asociarla a un propietario, seleccionar categoría, ubicar la zona aproximada, incorporar fotografías y usar un modelo 3D como guía visual. El promedio bajo de PSSUQ en utilidad del sistema indica que los usuarios perciben que la aplicación permite avanzar hacia el objetivo de búsqueda sin depender de pasos externos.</w:t>
      </w:r>
    </w:p>
    <w:p w14:paraId="3ECE8632" w14:textId="77777777" w:rsidR="00CE58C8" w:rsidRPr="006B5881" w:rsidRDefault="00000000">
      <w:pPr>
        <w:jc w:val="both"/>
        <w:rPr>
          <w:lang w:val="es-EC"/>
        </w:rPr>
      </w:pPr>
      <w:r w:rsidRPr="006B5881">
        <w:rPr>
          <w:lang w:val="es-EC"/>
        </w:rPr>
        <w:t>Desde UEQ, las escalas de estimulación y novedad son las más altas. Esto sugiere que la incorporación de modelos 3D editables, fotografías y cartel PDF no solo agrega funcionalidad, sino que mejora la percepción de valor del sistema. Para un proyecto de mascotas perdidas, esta dimensión es relevante porque los usuarios suelen estar emocionalmente involucrados y necesitan sentir que el sistema les ofrece una ayuda concreta.</w:t>
      </w:r>
    </w:p>
    <w:p w14:paraId="13FEF453" w14:textId="77777777" w:rsidR="00CE58C8" w:rsidRDefault="00000000">
      <w:pPr>
        <w:pStyle w:val="Ttulo2"/>
        <w:spacing w:after="80" w:line="264" w:lineRule="auto"/>
      </w:pPr>
      <w:r>
        <w:rPr>
          <w:rFonts w:ascii="Calibri" w:hAnsi="Calibri"/>
        </w:rPr>
        <w:t xml:space="preserve">5.2 </w:t>
      </w:r>
      <w:proofErr w:type="spellStart"/>
      <w:r>
        <w:rPr>
          <w:rFonts w:ascii="Calibri" w:hAnsi="Calibri"/>
        </w:rPr>
        <w:t>Oportunidades</w:t>
      </w:r>
      <w:proofErr w:type="spellEnd"/>
      <w:r>
        <w:rPr>
          <w:rFonts w:ascii="Calibri" w:hAnsi="Calibri"/>
        </w:rPr>
        <w:t xml:space="preserve"> de </w:t>
      </w:r>
      <w:proofErr w:type="spellStart"/>
      <w:r>
        <w:rPr>
          <w:rFonts w:ascii="Calibri" w:hAnsi="Calibri"/>
        </w:rPr>
        <w:t>mejora</w:t>
      </w:r>
      <w:proofErr w:type="spellEnd"/>
    </w:p>
    <w:tbl>
      <w:tblPr>
        <w:tblStyle w:val="Tablaconcuadrcula"/>
        <w:tblW w:w="9360" w:type="dxa"/>
        <w:tblInd w:w="120" w:type="dxa"/>
        <w:tblLayout w:type="fixed"/>
        <w:tblLook w:val="04A0" w:firstRow="1" w:lastRow="0" w:firstColumn="1" w:lastColumn="0" w:noHBand="0" w:noVBand="1"/>
      </w:tblPr>
      <w:tblGrid>
        <w:gridCol w:w="2450"/>
        <w:gridCol w:w="2300"/>
        <w:gridCol w:w="4610"/>
      </w:tblGrid>
      <w:tr w:rsidR="00CE58C8" w14:paraId="4B4C116E" w14:textId="77777777">
        <w:tc>
          <w:tcPr>
            <w:tcW w:w="2450" w:type="dxa"/>
            <w:shd w:val="clear" w:color="auto" w:fill="F2F4F7"/>
            <w:tcMar>
              <w:top w:w="80" w:type="dxa"/>
              <w:left w:w="120" w:type="dxa"/>
              <w:bottom w:w="80" w:type="dxa"/>
              <w:right w:w="120" w:type="dxa"/>
            </w:tcMar>
            <w:vAlign w:val="center"/>
          </w:tcPr>
          <w:p w14:paraId="36EFC48F" w14:textId="77777777" w:rsidR="00CE58C8" w:rsidRDefault="00000000">
            <w:pPr>
              <w:spacing w:after="0" w:line="240" w:lineRule="auto"/>
              <w:jc w:val="center"/>
            </w:pPr>
            <w:r>
              <w:rPr>
                <w:b/>
                <w:sz w:val="16"/>
              </w:rPr>
              <w:t>Hallazgo</w:t>
            </w:r>
          </w:p>
        </w:tc>
        <w:tc>
          <w:tcPr>
            <w:tcW w:w="2300" w:type="dxa"/>
            <w:shd w:val="clear" w:color="auto" w:fill="F2F4F7"/>
            <w:tcMar>
              <w:top w:w="80" w:type="dxa"/>
              <w:left w:w="120" w:type="dxa"/>
              <w:bottom w:w="80" w:type="dxa"/>
              <w:right w:w="120" w:type="dxa"/>
            </w:tcMar>
            <w:vAlign w:val="center"/>
          </w:tcPr>
          <w:p w14:paraId="27546277" w14:textId="77777777" w:rsidR="00CE58C8" w:rsidRDefault="00000000">
            <w:pPr>
              <w:spacing w:after="0" w:line="240" w:lineRule="auto"/>
              <w:jc w:val="center"/>
            </w:pPr>
            <w:r>
              <w:rPr>
                <w:b/>
                <w:sz w:val="16"/>
              </w:rPr>
              <w:t>Evidencia</w:t>
            </w:r>
          </w:p>
        </w:tc>
        <w:tc>
          <w:tcPr>
            <w:tcW w:w="4610" w:type="dxa"/>
            <w:shd w:val="clear" w:color="auto" w:fill="F2F4F7"/>
            <w:tcMar>
              <w:top w:w="80" w:type="dxa"/>
              <w:left w:w="120" w:type="dxa"/>
              <w:bottom w:w="80" w:type="dxa"/>
              <w:right w:w="120" w:type="dxa"/>
            </w:tcMar>
            <w:vAlign w:val="center"/>
          </w:tcPr>
          <w:p w14:paraId="6B5231C4" w14:textId="77777777" w:rsidR="00CE58C8" w:rsidRDefault="00000000">
            <w:pPr>
              <w:spacing w:after="0" w:line="240" w:lineRule="auto"/>
              <w:jc w:val="center"/>
            </w:pPr>
            <w:r>
              <w:rPr>
                <w:b/>
                <w:sz w:val="16"/>
              </w:rPr>
              <w:t>Mejora propuesta</w:t>
            </w:r>
          </w:p>
        </w:tc>
      </w:tr>
      <w:tr w:rsidR="00CE58C8" w:rsidRPr="006B5881" w14:paraId="717FDAF7" w14:textId="77777777">
        <w:tc>
          <w:tcPr>
            <w:tcW w:w="2450" w:type="dxa"/>
            <w:tcMar>
              <w:top w:w="80" w:type="dxa"/>
              <w:left w:w="120" w:type="dxa"/>
              <w:bottom w:w="80" w:type="dxa"/>
              <w:right w:w="120" w:type="dxa"/>
            </w:tcMar>
            <w:vAlign w:val="center"/>
          </w:tcPr>
          <w:p w14:paraId="40459216" w14:textId="77777777" w:rsidR="00CE58C8" w:rsidRPr="006B5881" w:rsidRDefault="00000000">
            <w:pPr>
              <w:spacing w:after="0" w:line="240" w:lineRule="auto"/>
              <w:rPr>
                <w:lang w:val="es-EC"/>
              </w:rPr>
            </w:pPr>
            <w:r w:rsidRPr="006B5881">
              <w:rPr>
                <w:sz w:val="16"/>
                <w:lang w:val="es-EC"/>
              </w:rPr>
              <w:t>Calidad de información menor que otras subescalas.</w:t>
            </w:r>
          </w:p>
        </w:tc>
        <w:tc>
          <w:tcPr>
            <w:tcW w:w="2300" w:type="dxa"/>
            <w:tcMar>
              <w:top w:w="80" w:type="dxa"/>
              <w:left w:w="120" w:type="dxa"/>
              <w:bottom w:w="80" w:type="dxa"/>
              <w:right w:w="120" w:type="dxa"/>
            </w:tcMar>
            <w:vAlign w:val="center"/>
          </w:tcPr>
          <w:p w14:paraId="480229C3" w14:textId="77777777" w:rsidR="00CE58C8" w:rsidRDefault="00000000">
            <w:pPr>
              <w:spacing w:after="0" w:line="240" w:lineRule="auto"/>
            </w:pPr>
            <w:r>
              <w:rPr>
                <w:sz w:val="16"/>
              </w:rPr>
              <w:t xml:space="preserve">PSSUQ </w:t>
            </w:r>
            <w:proofErr w:type="spellStart"/>
            <w:r>
              <w:rPr>
                <w:sz w:val="16"/>
              </w:rPr>
              <w:t>información</w:t>
            </w:r>
            <w:proofErr w:type="spellEnd"/>
            <w:r>
              <w:rPr>
                <w:sz w:val="16"/>
              </w:rPr>
              <w:t xml:space="preserve"> = 2.40.</w:t>
            </w:r>
          </w:p>
        </w:tc>
        <w:tc>
          <w:tcPr>
            <w:tcW w:w="4610" w:type="dxa"/>
            <w:tcMar>
              <w:top w:w="80" w:type="dxa"/>
              <w:left w:w="120" w:type="dxa"/>
              <w:bottom w:w="80" w:type="dxa"/>
              <w:right w:w="120" w:type="dxa"/>
            </w:tcMar>
            <w:vAlign w:val="center"/>
          </w:tcPr>
          <w:p w14:paraId="1608FA87" w14:textId="77777777" w:rsidR="00CE58C8" w:rsidRPr="006B5881" w:rsidRDefault="00000000">
            <w:pPr>
              <w:spacing w:after="0" w:line="240" w:lineRule="auto"/>
              <w:rPr>
                <w:lang w:val="es-EC"/>
              </w:rPr>
            </w:pPr>
            <w:r w:rsidRPr="006B5881">
              <w:rPr>
                <w:sz w:val="16"/>
                <w:lang w:val="es-EC"/>
              </w:rPr>
              <w:t xml:space="preserve">Agregar </w:t>
            </w:r>
            <w:proofErr w:type="spellStart"/>
            <w:r w:rsidRPr="006B5881">
              <w:rPr>
                <w:sz w:val="16"/>
                <w:lang w:val="es-EC"/>
              </w:rPr>
              <w:t>microcopys</w:t>
            </w:r>
            <w:proofErr w:type="spellEnd"/>
            <w:r w:rsidRPr="006B5881">
              <w:rPr>
                <w:sz w:val="16"/>
                <w:lang w:val="es-EC"/>
              </w:rPr>
              <w:t xml:space="preserve"> claros para privacidad de ubicación, diferencias entre zona aproximada y dirección exacta, y pasos para exportar cartel.</w:t>
            </w:r>
          </w:p>
        </w:tc>
      </w:tr>
      <w:tr w:rsidR="00CE58C8" w:rsidRPr="006B5881" w14:paraId="0D45616E" w14:textId="77777777">
        <w:tc>
          <w:tcPr>
            <w:tcW w:w="2450" w:type="dxa"/>
            <w:tcMar>
              <w:top w:w="80" w:type="dxa"/>
              <w:left w:w="120" w:type="dxa"/>
              <w:bottom w:w="80" w:type="dxa"/>
              <w:right w:w="120" w:type="dxa"/>
            </w:tcMar>
            <w:vAlign w:val="center"/>
          </w:tcPr>
          <w:p w14:paraId="51003256" w14:textId="77777777" w:rsidR="00CE58C8" w:rsidRPr="006B5881" w:rsidRDefault="00000000">
            <w:pPr>
              <w:spacing w:after="0" w:line="240" w:lineRule="auto"/>
              <w:rPr>
                <w:lang w:val="es-EC"/>
              </w:rPr>
            </w:pPr>
            <w:r w:rsidRPr="006B5881">
              <w:rPr>
                <w:sz w:val="16"/>
                <w:lang w:val="es-EC"/>
              </w:rPr>
              <w:t>Control UEQ positivo pero menor que novedad.</w:t>
            </w:r>
          </w:p>
        </w:tc>
        <w:tc>
          <w:tcPr>
            <w:tcW w:w="2300" w:type="dxa"/>
            <w:tcMar>
              <w:top w:w="80" w:type="dxa"/>
              <w:left w:w="120" w:type="dxa"/>
              <w:bottom w:w="80" w:type="dxa"/>
              <w:right w:w="120" w:type="dxa"/>
            </w:tcMar>
            <w:vAlign w:val="center"/>
          </w:tcPr>
          <w:p w14:paraId="0F97E9C8" w14:textId="77777777" w:rsidR="00CE58C8" w:rsidRDefault="00000000">
            <w:pPr>
              <w:spacing w:after="0" w:line="240" w:lineRule="auto"/>
            </w:pPr>
            <w:r>
              <w:rPr>
                <w:sz w:val="16"/>
              </w:rPr>
              <w:t>UEQ control = 1.18.</w:t>
            </w:r>
          </w:p>
        </w:tc>
        <w:tc>
          <w:tcPr>
            <w:tcW w:w="4610" w:type="dxa"/>
            <w:tcMar>
              <w:top w:w="80" w:type="dxa"/>
              <w:left w:w="120" w:type="dxa"/>
              <w:bottom w:w="80" w:type="dxa"/>
              <w:right w:w="120" w:type="dxa"/>
            </w:tcMar>
            <w:vAlign w:val="center"/>
          </w:tcPr>
          <w:p w14:paraId="51F05DA5" w14:textId="77777777" w:rsidR="00CE58C8" w:rsidRPr="006B5881" w:rsidRDefault="00000000">
            <w:pPr>
              <w:spacing w:after="0" w:line="240" w:lineRule="auto"/>
              <w:rPr>
                <w:lang w:val="es-EC"/>
              </w:rPr>
            </w:pPr>
            <w:r w:rsidRPr="006B5881">
              <w:rPr>
                <w:sz w:val="16"/>
                <w:lang w:val="es-EC"/>
              </w:rPr>
              <w:t>Mostrar avisos visibles cuando se comparte un modelo 3D público y cuando la ubicación se publica solo por barrio.</w:t>
            </w:r>
          </w:p>
        </w:tc>
      </w:tr>
      <w:tr w:rsidR="00CE58C8" w:rsidRPr="006B5881" w14:paraId="363DAEDC" w14:textId="77777777">
        <w:tc>
          <w:tcPr>
            <w:tcW w:w="2450" w:type="dxa"/>
            <w:tcMar>
              <w:top w:w="80" w:type="dxa"/>
              <w:left w:w="120" w:type="dxa"/>
              <w:bottom w:w="80" w:type="dxa"/>
              <w:right w:w="120" w:type="dxa"/>
            </w:tcMar>
            <w:vAlign w:val="center"/>
          </w:tcPr>
          <w:p w14:paraId="39B76E50" w14:textId="77777777" w:rsidR="00CE58C8" w:rsidRPr="006B5881" w:rsidRDefault="00000000">
            <w:pPr>
              <w:spacing w:after="0" w:line="240" w:lineRule="auto"/>
              <w:rPr>
                <w:lang w:val="es-EC"/>
              </w:rPr>
            </w:pPr>
            <w:r w:rsidRPr="006B5881">
              <w:rPr>
                <w:sz w:val="16"/>
                <w:lang w:val="es-EC"/>
              </w:rPr>
              <w:t>Eficiencia con margen de optimización.</w:t>
            </w:r>
          </w:p>
        </w:tc>
        <w:tc>
          <w:tcPr>
            <w:tcW w:w="2300" w:type="dxa"/>
            <w:tcMar>
              <w:top w:w="80" w:type="dxa"/>
              <w:left w:w="120" w:type="dxa"/>
              <w:bottom w:w="80" w:type="dxa"/>
              <w:right w:w="120" w:type="dxa"/>
            </w:tcMar>
            <w:vAlign w:val="center"/>
          </w:tcPr>
          <w:p w14:paraId="4D0FB320" w14:textId="77777777" w:rsidR="00CE58C8" w:rsidRDefault="00000000">
            <w:pPr>
              <w:spacing w:after="0" w:line="240" w:lineRule="auto"/>
            </w:pPr>
            <w:r>
              <w:rPr>
                <w:sz w:val="16"/>
              </w:rPr>
              <w:t xml:space="preserve">UEQ </w:t>
            </w:r>
            <w:proofErr w:type="spellStart"/>
            <w:r>
              <w:rPr>
                <w:sz w:val="16"/>
              </w:rPr>
              <w:t>eficiencia</w:t>
            </w:r>
            <w:proofErr w:type="spellEnd"/>
            <w:r>
              <w:rPr>
                <w:sz w:val="16"/>
              </w:rPr>
              <w:t xml:space="preserve"> = 1.20.</w:t>
            </w:r>
          </w:p>
        </w:tc>
        <w:tc>
          <w:tcPr>
            <w:tcW w:w="4610" w:type="dxa"/>
            <w:tcMar>
              <w:top w:w="80" w:type="dxa"/>
              <w:left w:w="120" w:type="dxa"/>
              <w:bottom w:w="80" w:type="dxa"/>
              <w:right w:w="120" w:type="dxa"/>
            </w:tcMar>
            <w:vAlign w:val="center"/>
          </w:tcPr>
          <w:p w14:paraId="6E57B813" w14:textId="77777777" w:rsidR="00CE58C8" w:rsidRPr="006B5881" w:rsidRDefault="00000000">
            <w:pPr>
              <w:spacing w:after="0" w:line="240" w:lineRule="auto"/>
              <w:rPr>
                <w:lang w:val="es-EC"/>
              </w:rPr>
            </w:pPr>
            <w:r w:rsidRPr="006B5881">
              <w:rPr>
                <w:sz w:val="16"/>
                <w:lang w:val="es-EC"/>
              </w:rPr>
              <w:t>Reducir pasos repetidos en carga de fotos, validar formulario por secciones y mostrar progreso.</w:t>
            </w:r>
          </w:p>
        </w:tc>
      </w:tr>
      <w:tr w:rsidR="00CE58C8" w:rsidRPr="006B5881" w14:paraId="3046D5E0" w14:textId="77777777">
        <w:tc>
          <w:tcPr>
            <w:tcW w:w="2450" w:type="dxa"/>
            <w:tcMar>
              <w:top w:w="80" w:type="dxa"/>
              <w:left w:w="120" w:type="dxa"/>
              <w:bottom w:w="80" w:type="dxa"/>
              <w:right w:w="120" w:type="dxa"/>
            </w:tcMar>
            <w:vAlign w:val="center"/>
          </w:tcPr>
          <w:p w14:paraId="7769EE6F" w14:textId="77777777" w:rsidR="00CE58C8" w:rsidRDefault="00000000">
            <w:pPr>
              <w:spacing w:after="0" w:line="240" w:lineRule="auto"/>
            </w:pPr>
            <w:proofErr w:type="spellStart"/>
            <w:r>
              <w:rPr>
                <w:sz w:val="16"/>
              </w:rPr>
              <w:t>Edición</w:t>
            </w:r>
            <w:proofErr w:type="spellEnd"/>
            <w:r>
              <w:rPr>
                <w:sz w:val="16"/>
              </w:rPr>
              <w:t xml:space="preserve"> 3D </w:t>
            </w:r>
            <w:proofErr w:type="spellStart"/>
            <w:r>
              <w:rPr>
                <w:sz w:val="16"/>
              </w:rPr>
              <w:t>requiere</w:t>
            </w:r>
            <w:proofErr w:type="spellEnd"/>
            <w:r>
              <w:rPr>
                <w:sz w:val="16"/>
              </w:rPr>
              <w:t xml:space="preserve"> </w:t>
            </w:r>
            <w:proofErr w:type="spellStart"/>
            <w:r>
              <w:rPr>
                <w:sz w:val="16"/>
              </w:rPr>
              <w:t>aprendizaje</w:t>
            </w:r>
            <w:proofErr w:type="spellEnd"/>
            <w:r>
              <w:rPr>
                <w:sz w:val="16"/>
              </w:rPr>
              <w:t>.</w:t>
            </w:r>
          </w:p>
        </w:tc>
        <w:tc>
          <w:tcPr>
            <w:tcW w:w="2300" w:type="dxa"/>
            <w:tcMar>
              <w:top w:w="80" w:type="dxa"/>
              <w:left w:w="120" w:type="dxa"/>
              <w:bottom w:w="80" w:type="dxa"/>
              <w:right w:w="120" w:type="dxa"/>
            </w:tcMar>
            <w:vAlign w:val="center"/>
          </w:tcPr>
          <w:p w14:paraId="35ED013A" w14:textId="77777777" w:rsidR="00CE58C8" w:rsidRPr="006B5881" w:rsidRDefault="00000000">
            <w:pPr>
              <w:spacing w:after="0" w:line="240" w:lineRule="auto"/>
              <w:rPr>
                <w:lang w:val="es-EC"/>
              </w:rPr>
            </w:pPr>
            <w:r w:rsidRPr="006B5881">
              <w:rPr>
                <w:sz w:val="16"/>
                <w:lang w:val="es-EC"/>
              </w:rPr>
              <w:t>Observaciones de participantes P2, P4 y P8.</w:t>
            </w:r>
          </w:p>
        </w:tc>
        <w:tc>
          <w:tcPr>
            <w:tcW w:w="4610" w:type="dxa"/>
            <w:tcMar>
              <w:top w:w="80" w:type="dxa"/>
              <w:left w:w="120" w:type="dxa"/>
              <w:bottom w:w="80" w:type="dxa"/>
              <w:right w:w="120" w:type="dxa"/>
            </w:tcMar>
            <w:vAlign w:val="center"/>
          </w:tcPr>
          <w:p w14:paraId="6054CCEF" w14:textId="77777777" w:rsidR="00CE58C8" w:rsidRPr="006B5881" w:rsidRDefault="00000000">
            <w:pPr>
              <w:spacing w:after="0" w:line="240" w:lineRule="auto"/>
              <w:rPr>
                <w:lang w:val="es-EC"/>
              </w:rPr>
            </w:pPr>
            <w:r w:rsidRPr="006B5881">
              <w:rPr>
                <w:sz w:val="16"/>
                <w:lang w:val="es-EC"/>
              </w:rPr>
              <w:t>Agregar modo Mover/Pintar claramente separado, deshacer visible y guía corta antes de pintar.</w:t>
            </w:r>
          </w:p>
        </w:tc>
      </w:tr>
    </w:tbl>
    <w:p w14:paraId="2887BF2E" w14:textId="77777777" w:rsidR="00CE58C8" w:rsidRPr="006B5881" w:rsidRDefault="00000000">
      <w:pPr>
        <w:pStyle w:val="Ttulo2"/>
        <w:spacing w:after="80" w:line="264" w:lineRule="auto"/>
        <w:rPr>
          <w:lang w:val="es-EC"/>
        </w:rPr>
      </w:pPr>
      <w:r w:rsidRPr="006B5881">
        <w:rPr>
          <w:rFonts w:ascii="Calibri" w:hAnsi="Calibri"/>
          <w:lang w:val="es-EC"/>
        </w:rPr>
        <w:t>5.3 Comparación con SUS y heurísticas de Nielsen</w:t>
      </w:r>
    </w:p>
    <w:p w14:paraId="7ABE0227" w14:textId="77777777" w:rsidR="00CE58C8" w:rsidRPr="006B5881" w:rsidRDefault="00000000">
      <w:pPr>
        <w:jc w:val="both"/>
        <w:rPr>
          <w:lang w:val="es-EC"/>
        </w:rPr>
      </w:pPr>
      <w:r w:rsidRPr="006B5881">
        <w:rPr>
          <w:lang w:val="es-EC"/>
        </w:rPr>
        <w:t>Las evaluaciones previas con SUS y heurísticas de Nielsen permitieron detectar problemas generales de consistencia visual, retroalimentación y claridad del flujo. Los resultados actuales no contradicen esas conclusiones; las complementan.</w:t>
      </w:r>
    </w:p>
    <w:p w14:paraId="66658614" w14:textId="77777777" w:rsidR="00CE58C8" w:rsidRPr="006B5881" w:rsidRDefault="00000000">
      <w:pPr>
        <w:jc w:val="both"/>
        <w:rPr>
          <w:lang w:val="es-EC"/>
        </w:rPr>
      </w:pPr>
      <w:r w:rsidRPr="006B5881">
        <w:rPr>
          <w:lang w:val="es-EC"/>
        </w:rPr>
        <w:t>PSSUQ confirma que el sistema es usable en tareas reales, pero precisa que el punto más sensible es la calidad de información. UEQ agrega una lectura que SUS y Nielsen no muestran con la misma fuerza: el modelo 3D y el cartel generan estimulación y novedad, lo cual aporta valor percibido al producto.</w:t>
      </w:r>
    </w:p>
    <w:p w14:paraId="5FD5AD77" w14:textId="77777777" w:rsidR="00CE58C8" w:rsidRPr="006B5881" w:rsidRDefault="00000000">
      <w:pPr>
        <w:jc w:val="both"/>
        <w:rPr>
          <w:lang w:val="es-EC"/>
        </w:rPr>
      </w:pPr>
      <w:r w:rsidRPr="006B5881">
        <w:rPr>
          <w:lang w:val="es-EC"/>
        </w:rPr>
        <w:t>Por tanto, mientras SUS y Nielsen fueron útiles para corregir problemas básicos de interfaz, PSSUQ y UEQ aportaron evidencia más específica sobre experiencia, confianza, motivación, información y percepción de innovación. Esto permite priorizar mejoras no solo técnicas, sino también comunicacionales y de privacidad.</w:t>
      </w:r>
    </w:p>
    <w:p w14:paraId="236CA645" w14:textId="77777777" w:rsidR="00CE58C8" w:rsidRPr="006B5881" w:rsidRDefault="00000000">
      <w:pPr>
        <w:pStyle w:val="Ttulo1"/>
        <w:spacing w:before="240" w:after="120" w:line="264" w:lineRule="auto"/>
        <w:rPr>
          <w:lang w:val="es-EC"/>
        </w:rPr>
      </w:pPr>
      <w:r w:rsidRPr="006B5881">
        <w:rPr>
          <w:rFonts w:ascii="Calibri" w:hAnsi="Calibri"/>
          <w:lang w:val="es-EC"/>
        </w:rPr>
        <w:lastRenderedPageBreak/>
        <w:t>6. Conclusiones</w:t>
      </w:r>
    </w:p>
    <w:p w14:paraId="1A335818" w14:textId="77777777" w:rsidR="00CE58C8" w:rsidRPr="006B5881" w:rsidRDefault="00000000">
      <w:pPr>
        <w:jc w:val="both"/>
        <w:rPr>
          <w:lang w:val="es-EC"/>
        </w:rPr>
      </w:pPr>
      <w:r w:rsidRPr="006B5881">
        <w:rPr>
          <w:lang w:val="es-EC"/>
        </w:rPr>
        <w:t>La métrica más útil para evaluar el sistema desde la perspectiva funcional fue PSSUQ, porque separó claramente utilidad, información e interfaz. Esta separación permitió ver que el sistema cumple su objetivo principal, pero aún debe fortalecer textos de ayuda, mensajes de validación y explicaciones sobre privacidad.</w:t>
      </w:r>
    </w:p>
    <w:p w14:paraId="3EC75EF2" w14:textId="77777777" w:rsidR="00CE58C8" w:rsidRPr="006B5881" w:rsidRDefault="00000000">
      <w:pPr>
        <w:jc w:val="both"/>
        <w:rPr>
          <w:lang w:val="es-EC"/>
        </w:rPr>
      </w:pPr>
      <w:r w:rsidRPr="006B5881">
        <w:rPr>
          <w:lang w:val="es-EC"/>
        </w:rPr>
        <w:t>La métrica UEQ fue especialmente útil para comprender aspectos que no habían sido identificados con claridad mediante SUS o Nielsen: estimulación, novedad y valor emocional del apoyo visual 3D. El resultado sugiere que la propuesta de combinar fotos reales, modelos 3D y cartel PDF tiene potencial para diferenciar el proyecto de una simple base de datos de mascotas perdidas.</w:t>
      </w:r>
    </w:p>
    <w:p w14:paraId="019235AC" w14:textId="77777777" w:rsidR="00CE58C8" w:rsidRPr="006B5881" w:rsidRDefault="00000000">
      <w:pPr>
        <w:jc w:val="both"/>
        <w:rPr>
          <w:lang w:val="es-EC"/>
        </w:rPr>
      </w:pPr>
      <w:r w:rsidRPr="006B5881">
        <w:rPr>
          <w:lang w:val="es-EC"/>
        </w:rPr>
        <w:t>A partir de los resultados se recomienda: mejorar la ayuda contextual en formularios, reforzar la comunicación sobre ubicación aproximada por seguridad, optimizar el flujo de carga de fotos, mantener el filtrado de modelos 3D por categoría y consolidar el editor 3D con herramientas simples de pintura, deshacer y guardado público o privado.</w:t>
      </w:r>
    </w:p>
    <w:p w14:paraId="6121AD19" w14:textId="77777777" w:rsidR="00CE58C8" w:rsidRPr="006B5881" w:rsidRDefault="00000000">
      <w:pPr>
        <w:pStyle w:val="Ttulo1"/>
        <w:spacing w:before="240" w:after="120" w:line="264" w:lineRule="auto"/>
        <w:rPr>
          <w:lang w:val="es-EC"/>
        </w:rPr>
      </w:pPr>
      <w:r w:rsidRPr="006B5881">
        <w:rPr>
          <w:rFonts w:ascii="Calibri" w:hAnsi="Calibri"/>
          <w:lang w:val="es-EC"/>
        </w:rPr>
        <w:t>7. Anexos</w:t>
      </w:r>
    </w:p>
    <w:p w14:paraId="63FA78F7" w14:textId="77777777" w:rsidR="00CE58C8" w:rsidRPr="006B5881" w:rsidRDefault="00000000">
      <w:pPr>
        <w:pStyle w:val="Ttulo2"/>
        <w:spacing w:after="80" w:line="264" w:lineRule="auto"/>
        <w:rPr>
          <w:lang w:val="es-EC"/>
        </w:rPr>
      </w:pPr>
      <w:r w:rsidRPr="006B5881">
        <w:rPr>
          <w:rFonts w:ascii="Calibri" w:hAnsi="Calibri"/>
          <w:lang w:val="es-EC"/>
        </w:rPr>
        <w:t>7.1 Matriz de respuestas PSSUQ</w:t>
      </w:r>
    </w:p>
    <w:p w14:paraId="1AFF7BB7" w14:textId="77777777" w:rsidR="00CE58C8" w:rsidRPr="006B5881" w:rsidRDefault="00000000">
      <w:pPr>
        <w:jc w:val="both"/>
        <w:rPr>
          <w:lang w:val="es-EC"/>
        </w:rPr>
      </w:pPr>
      <w:r w:rsidRPr="006B5881">
        <w:rPr>
          <w:sz w:val="20"/>
          <w:lang w:val="es-EC"/>
        </w:rPr>
        <w:t>Escala de 1 a 7; menor valor significa mejor evaluación. La tabla se divide para mantener legibilidad.</w:t>
      </w:r>
    </w:p>
    <w:tbl>
      <w:tblPr>
        <w:tblStyle w:val="Tablaconcuadrcula"/>
        <w:tblW w:w="7260" w:type="dxa"/>
        <w:tblInd w:w="120" w:type="dxa"/>
        <w:tblLayout w:type="fixed"/>
        <w:tblLook w:val="04A0" w:firstRow="1" w:lastRow="0" w:firstColumn="1" w:lastColumn="0" w:noHBand="0" w:noVBand="1"/>
      </w:tblPr>
      <w:tblGrid>
        <w:gridCol w:w="700"/>
        <w:gridCol w:w="820"/>
        <w:gridCol w:w="820"/>
        <w:gridCol w:w="820"/>
        <w:gridCol w:w="820"/>
        <w:gridCol w:w="820"/>
        <w:gridCol w:w="820"/>
        <w:gridCol w:w="820"/>
        <w:gridCol w:w="820"/>
      </w:tblGrid>
      <w:tr w:rsidR="00CE58C8" w14:paraId="27269C3A" w14:textId="77777777">
        <w:tc>
          <w:tcPr>
            <w:tcW w:w="700" w:type="dxa"/>
            <w:shd w:val="clear" w:color="auto" w:fill="F2F4F7"/>
            <w:tcMar>
              <w:top w:w="80" w:type="dxa"/>
              <w:left w:w="120" w:type="dxa"/>
              <w:bottom w:w="80" w:type="dxa"/>
              <w:right w:w="120" w:type="dxa"/>
            </w:tcMar>
            <w:vAlign w:val="center"/>
          </w:tcPr>
          <w:p w14:paraId="5639E91B" w14:textId="77777777" w:rsidR="00CE58C8" w:rsidRDefault="00000000">
            <w:pPr>
              <w:spacing w:after="0" w:line="240" w:lineRule="auto"/>
              <w:jc w:val="center"/>
            </w:pPr>
            <w:r>
              <w:rPr>
                <w:b/>
                <w:sz w:val="15"/>
              </w:rPr>
              <w:t>P</w:t>
            </w:r>
          </w:p>
        </w:tc>
        <w:tc>
          <w:tcPr>
            <w:tcW w:w="820" w:type="dxa"/>
            <w:shd w:val="clear" w:color="auto" w:fill="F2F4F7"/>
            <w:tcMar>
              <w:top w:w="80" w:type="dxa"/>
              <w:left w:w="120" w:type="dxa"/>
              <w:bottom w:w="80" w:type="dxa"/>
              <w:right w:w="120" w:type="dxa"/>
            </w:tcMar>
            <w:vAlign w:val="center"/>
          </w:tcPr>
          <w:p w14:paraId="06B0918B" w14:textId="77777777" w:rsidR="00CE58C8" w:rsidRDefault="00000000">
            <w:pPr>
              <w:spacing w:after="0" w:line="240" w:lineRule="auto"/>
              <w:jc w:val="center"/>
            </w:pPr>
            <w:r>
              <w:rPr>
                <w:b/>
                <w:sz w:val="15"/>
              </w:rPr>
              <w:t>I1</w:t>
            </w:r>
          </w:p>
        </w:tc>
        <w:tc>
          <w:tcPr>
            <w:tcW w:w="820" w:type="dxa"/>
            <w:shd w:val="clear" w:color="auto" w:fill="F2F4F7"/>
            <w:tcMar>
              <w:top w:w="80" w:type="dxa"/>
              <w:left w:w="120" w:type="dxa"/>
              <w:bottom w:w="80" w:type="dxa"/>
              <w:right w:w="120" w:type="dxa"/>
            </w:tcMar>
            <w:vAlign w:val="center"/>
          </w:tcPr>
          <w:p w14:paraId="3ECC4814" w14:textId="77777777" w:rsidR="00CE58C8" w:rsidRDefault="00000000">
            <w:pPr>
              <w:spacing w:after="0" w:line="240" w:lineRule="auto"/>
              <w:jc w:val="center"/>
            </w:pPr>
            <w:r>
              <w:rPr>
                <w:b/>
                <w:sz w:val="15"/>
              </w:rPr>
              <w:t>I2</w:t>
            </w:r>
          </w:p>
        </w:tc>
        <w:tc>
          <w:tcPr>
            <w:tcW w:w="820" w:type="dxa"/>
            <w:shd w:val="clear" w:color="auto" w:fill="F2F4F7"/>
            <w:tcMar>
              <w:top w:w="80" w:type="dxa"/>
              <w:left w:w="120" w:type="dxa"/>
              <w:bottom w:w="80" w:type="dxa"/>
              <w:right w:w="120" w:type="dxa"/>
            </w:tcMar>
            <w:vAlign w:val="center"/>
          </w:tcPr>
          <w:p w14:paraId="3DF60527" w14:textId="77777777" w:rsidR="00CE58C8" w:rsidRDefault="00000000">
            <w:pPr>
              <w:spacing w:after="0" w:line="240" w:lineRule="auto"/>
              <w:jc w:val="center"/>
            </w:pPr>
            <w:r>
              <w:rPr>
                <w:b/>
                <w:sz w:val="15"/>
              </w:rPr>
              <w:t>I3</w:t>
            </w:r>
          </w:p>
        </w:tc>
        <w:tc>
          <w:tcPr>
            <w:tcW w:w="820" w:type="dxa"/>
            <w:shd w:val="clear" w:color="auto" w:fill="F2F4F7"/>
            <w:tcMar>
              <w:top w:w="80" w:type="dxa"/>
              <w:left w:w="120" w:type="dxa"/>
              <w:bottom w:w="80" w:type="dxa"/>
              <w:right w:w="120" w:type="dxa"/>
            </w:tcMar>
            <w:vAlign w:val="center"/>
          </w:tcPr>
          <w:p w14:paraId="22307380" w14:textId="77777777" w:rsidR="00CE58C8" w:rsidRDefault="00000000">
            <w:pPr>
              <w:spacing w:after="0" w:line="240" w:lineRule="auto"/>
              <w:jc w:val="center"/>
            </w:pPr>
            <w:r>
              <w:rPr>
                <w:b/>
                <w:sz w:val="15"/>
              </w:rPr>
              <w:t>I4</w:t>
            </w:r>
          </w:p>
        </w:tc>
        <w:tc>
          <w:tcPr>
            <w:tcW w:w="820" w:type="dxa"/>
            <w:shd w:val="clear" w:color="auto" w:fill="F2F4F7"/>
            <w:tcMar>
              <w:top w:w="80" w:type="dxa"/>
              <w:left w:w="120" w:type="dxa"/>
              <w:bottom w:w="80" w:type="dxa"/>
              <w:right w:w="120" w:type="dxa"/>
            </w:tcMar>
            <w:vAlign w:val="center"/>
          </w:tcPr>
          <w:p w14:paraId="37CBB02B" w14:textId="77777777" w:rsidR="00CE58C8" w:rsidRDefault="00000000">
            <w:pPr>
              <w:spacing w:after="0" w:line="240" w:lineRule="auto"/>
              <w:jc w:val="center"/>
            </w:pPr>
            <w:r>
              <w:rPr>
                <w:b/>
                <w:sz w:val="15"/>
              </w:rPr>
              <w:t>I5</w:t>
            </w:r>
          </w:p>
        </w:tc>
        <w:tc>
          <w:tcPr>
            <w:tcW w:w="820" w:type="dxa"/>
            <w:shd w:val="clear" w:color="auto" w:fill="F2F4F7"/>
            <w:tcMar>
              <w:top w:w="80" w:type="dxa"/>
              <w:left w:w="120" w:type="dxa"/>
              <w:bottom w:w="80" w:type="dxa"/>
              <w:right w:w="120" w:type="dxa"/>
            </w:tcMar>
            <w:vAlign w:val="center"/>
          </w:tcPr>
          <w:p w14:paraId="1C324414" w14:textId="77777777" w:rsidR="00CE58C8" w:rsidRDefault="00000000">
            <w:pPr>
              <w:spacing w:after="0" w:line="240" w:lineRule="auto"/>
              <w:jc w:val="center"/>
            </w:pPr>
            <w:r>
              <w:rPr>
                <w:b/>
                <w:sz w:val="15"/>
              </w:rPr>
              <w:t>I6</w:t>
            </w:r>
          </w:p>
        </w:tc>
        <w:tc>
          <w:tcPr>
            <w:tcW w:w="820" w:type="dxa"/>
            <w:shd w:val="clear" w:color="auto" w:fill="F2F4F7"/>
            <w:tcMar>
              <w:top w:w="80" w:type="dxa"/>
              <w:left w:w="120" w:type="dxa"/>
              <w:bottom w:w="80" w:type="dxa"/>
              <w:right w:w="120" w:type="dxa"/>
            </w:tcMar>
            <w:vAlign w:val="center"/>
          </w:tcPr>
          <w:p w14:paraId="4F6A80AA" w14:textId="77777777" w:rsidR="00CE58C8" w:rsidRDefault="00000000">
            <w:pPr>
              <w:spacing w:after="0" w:line="240" w:lineRule="auto"/>
              <w:jc w:val="center"/>
            </w:pPr>
            <w:r>
              <w:rPr>
                <w:b/>
                <w:sz w:val="15"/>
              </w:rPr>
              <w:t>I7</w:t>
            </w:r>
          </w:p>
        </w:tc>
        <w:tc>
          <w:tcPr>
            <w:tcW w:w="820" w:type="dxa"/>
            <w:shd w:val="clear" w:color="auto" w:fill="F2F4F7"/>
            <w:tcMar>
              <w:top w:w="80" w:type="dxa"/>
              <w:left w:w="120" w:type="dxa"/>
              <w:bottom w:w="80" w:type="dxa"/>
              <w:right w:w="120" w:type="dxa"/>
            </w:tcMar>
            <w:vAlign w:val="center"/>
          </w:tcPr>
          <w:p w14:paraId="43D6EBF3" w14:textId="77777777" w:rsidR="00CE58C8" w:rsidRDefault="00000000">
            <w:pPr>
              <w:spacing w:after="0" w:line="240" w:lineRule="auto"/>
              <w:jc w:val="center"/>
            </w:pPr>
            <w:r>
              <w:rPr>
                <w:b/>
                <w:sz w:val="15"/>
              </w:rPr>
              <w:t>I8</w:t>
            </w:r>
          </w:p>
        </w:tc>
      </w:tr>
      <w:tr w:rsidR="00CE58C8" w14:paraId="1CAC92E4" w14:textId="77777777">
        <w:tc>
          <w:tcPr>
            <w:tcW w:w="700" w:type="dxa"/>
            <w:tcMar>
              <w:top w:w="80" w:type="dxa"/>
              <w:left w:w="120" w:type="dxa"/>
              <w:bottom w:w="80" w:type="dxa"/>
              <w:right w:w="120" w:type="dxa"/>
            </w:tcMar>
            <w:vAlign w:val="center"/>
          </w:tcPr>
          <w:p w14:paraId="0F441379" w14:textId="77777777" w:rsidR="00CE58C8" w:rsidRDefault="00000000">
            <w:pPr>
              <w:spacing w:after="0" w:line="240" w:lineRule="auto"/>
              <w:jc w:val="center"/>
            </w:pPr>
            <w:r>
              <w:rPr>
                <w:sz w:val="15"/>
              </w:rPr>
              <w:t>P1</w:t>
            </w:r>
          </w:p>
        </w:tc>
        <w:tc>
          <w:tcPr>
            <w:tcW w:w="820" w:type="dxa"/>
            <w:tcMar>
              <w:top w:w="80" w:type="dxa"/>
              <w:left w:w="120" w:type="dxa"/>
              <w:bottom w:w="80" w:type="dxa"/>
              <w:right w:w="120" w:type="dxa"/>
            </w:tcMar>
            <w:vAlign w:val="center"/>
          </w:tcPr>
          <w:p w14:paraId="41ABB77D"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73AB0887"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373263F"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38EF475"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E4527D6"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4E1615F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05624D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3CFF9BD" w14:textId="77777777" w:rsidR="00CE58C8" w:rsidRDefault="00000000">
            <w:pPr>
              <w:spacing w:after="0" w:line="240" w:lineRule="auto"/>
              <w:jc w:val="center"/>
            </w:pPr>
            <w:r>
              <w:rPr>
                <w:sz w:val="15"/>
              </w:rPr>
              <w:t>2</w:t>
            </w:r>
          </w:p>
        </w:tc>
      </w:tr>
      <w:tr w:rsidR="00CE58C8" w14:paraId="04A13C25" w14:textId="77777777">
        <w:tc>
          <w:tcPr>
            <w:tcW w:w="700" w:type="dxa"/>
            <w:tcMar>
              <w:top w:w="80" w:type="dxa"/>
              <w:left w:w="120" w:type="dxa"/>
              <w:bottom w:w="80" w:type="dxa"/>
              <w:right w:w="120" w:type="dxa"/>
            </w:tcMar>
            <w:vAlign w:val="center"/>
          </w:tcPr>
          <w:p w14:paraId="238BF664" w14:textId="77777777" w:rsidR="00CE58C8" w:rsidRDefault="00000000">
            <w:pPr>
              <w:spacing w:after="0" w:line="240" w:lineRule="auto"/>
              <w:jc w:val="center"/>
            </w:pPr>
            <w:r>
              <w:rPr>
                <w:sz w:val="15"/>
              </w:rPr>
              <w:t>P2</w:t>
            </w:r>
          </w:p>
        </w:tc>
        <w:tc>
          <w:tcPr>
            <w:tcW w:w="820" w:type="dxa"/>
            <w:tcMar>
              <w:top w:w="80" w:type="dxa"/>
              <w:left w:w="120" w:type="dxa"/>
              <w:bottom w:w="80" w:type="dxa"/>
              <w:right w:w="120" w:type="dxa"/>
            </w:tcMar>
            <w:vAlign w:val="center"/>
          </w:tcPr>
          <w:p w14:paraId="4B7831B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D174B8F"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1BA9B3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EE281C0"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2986FA0"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CFF34E7"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359D4B59"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6E606F78" w14:textId="77777777" w:rsidR="00CE58C8" w:rsidRDefault="00000000">
            <w:pPr>
              <w:spacing w:after="0" w:line="240" w:lineRule="auto"/>
              <w:jc w:val="center"/>
            </w:pPr>
            <w:r>
              <w:rPr>
                <w:sz w:val="15"/>
              </w:rPr>
              <w:t>3</w:t>
            </w:r>
          </w:p>
        </w:tc>
      </w:tr>
      <w:tr w:rsidR="00CE58C8" w14:paraId="247E4702" w14:textId="77777777">
        <w:tc>
          <w:tcPr>
            <w:tcW w:w="700" w:type="dxa"/>
            <w:tcMar>
              <w:top w:w="80" w:type="dxa"/>
              <w:left w:w="120" w:type="dxa"/>
              <w:bottom w:w="80" w:type="dxa"/>
              <w:right w:w="120" w:type="dxa"/>
            </w:tcMar>
            <w:vAlign w:val="center"/>
          </w:tcPr>
          <w:p w14:paraId="388CFA22" w14:textId="77777777" w:rsidR="00CE58C8" w:rsidRDefault="00000000">
            <w:pPr>
              <w:spacing w:after="0" w:line="240" w:lineRule="auto"/>
              <w:jc w:val="center"/>
            </w:pPr>
            <w:r>
              <w:rPr>
                <w:sz w:val="15"/>
              </w:rPr>
              <w:t>P3</w:t>
            </w:r>
          </w:p>
        </w:tc>
        <w:tc>
          <w:tcPr>
            <w:tcW w:w="820" w:type="dxa"/>
            <w:tcMar>
              <w:top w:w="80" w:type="dxa"/>
              <w:left w:w="120" w:type="dxa"/>
              <w:bottom w:w="80" w:type="dxa"/>
              <w:right w:w="120" w:type="dxa"/>
            </w:tcMar>
            <w:vAlign w:val="center"/>
          </w:tcPr>
          <w:p w14:paraId="1364C804"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1C59F6E1"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4260DCC5"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90252E7"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9331986"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0866E69A"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EA948E8"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F5ED780" w14:textId="77777777" w:rsidR="00CE58C8" w:rsidRDefault="00000000">
            <w:pPr>
              <w:spacing w:after="0" w:line="240" w:lineRule="auto"/>
              <w:jc w:val="center"/>
            </w:pPr>
            <w:r>
              <w:rPr>
                <w:sz w:val="15"/>
              </w:rPr>
              <w:t>2</w:t>
            </w:r>
          </w:p>
        </w:tc>
      </w:tr>
      <w:tr w:rsidR="00CE58C8" w14:paraId="43E8A9EB" w14:textId="77777777">
        <w:tc>
          <w:tcPr>
            <w:tcW w:w="700" w:type="dxa"/>
            <w:tcMar>
              <w:top w:w="80" w:type="dxa"/>
              <w:left w:w="120" w:type="dxa"/>
              <w:bottom w:w="80" w:type="dxa"/>
              <w:right w:w="120" w:type="dxa"/>
            </w:tcMar>
            <w:vAlign w:val="center"/>
          </w:tcPr>
          <w:p w14:paraId="1B76D4CC" w14:textId="77777777" w:rsidR="00CE58C8" w:rsidRDefault="00000000">
            <w:pPr>
              <w:spacing w:after="0" w:line="240" w:lineRule="auto"/>
              <w:jc w:val="center"/>
            </w:pPr>
            <w:r>
              <w:rPr>
                <w:sz w:val="15"/>
              </w:rPr>
              <w:t>P4</w:t>
            </w:r>
          </w:p>
        </w:tc>
        <w:tc>
          <w:tcPr>
            <w:tcW w:w="820" w:type="dxa"/>
            <w:tcMar>
              <w:top w:w="80" w:type="dxa"/>
              <w:left w:w="120" w:type="dxa"/>
              <w:bottom w:w="80" w:type="dxa"/>
              <w:right w:w="120" w:type="dxa"/>
            </w:tcMar>
            <w:vAlign w:val="center"/>
          </w:tcPr>
          <w:p w14:paraId="38CE4B0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D206EB5"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043ED9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8FDCF6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C09B82C"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BEB3418"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393A5AD4"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0EBB5641" w14:textId="77777777" w:rsidR="00CE58C8" w:rsidRDefault="00000000">
            <w:pPr>
              <w:spacing w:after="0" w:line="240" w:lineRule="auto"/>
              <w:jc w:val="center"/>
            </w:pPr>
            <w:r>
              <w:rPr>
                <w:sz w:val="15"/>
              </w:rPr>
              <w:t>2</w:t>
            </w:r>
          </w:p>
        </w:tc>
      </w:tr>
      <w:tr w:rsidR="00CE58C8" w14:paraId="74170A1F" w14:textId="77777777">
        <w:tc>
          <w:tcPr>
            <w:tcW w:w="700" w:type="dxa"/>
            <w:tcMar>
              <w:top w:w="80" w:type="dxa"/>
              <w:left w:w="120" w:type="dxa"/>
              <w:bottom w:w="80" w:type="dxa"/>
              <w:right w:w="120" w:type="dxa"/>
            </w:tcMar>
            <w:vAlign w:val="center"/>
          </w:tcPr>
          <w:p w14:paraId="4FCB7FF3" w14:textId="77777777" w:rsidR="00CE58C8" w:rsidRDefault="00000000">
            <w:pPr>
              <w:spacing w:after="0" w:line="240" w:lineRule="auto"/>
              <w:jc w:val="center"/>
            </w:pPr>
            <w:r>
              <w:rPr>
                <w:sz w:val="15"/>
              </w:rPr>
              <w:t>P5</w:t>
            </w:r>
          </w:p>
        </w:tc>
        <w:tc>
          <w:tcPr>
            <w:tcW w:w="820" w:type="dxa"/>
            <w:tcMar>
              <w:top w:w="80" w:type="dxa"/>
              <w:left w:w="120" w:type="dxa"/>
              <w:bottom w:w="80" w:type="dxa"/>
              <w:right w:w="120" w:type="dxa"/>
            </w:tcMar>
            <w:vAlign w:val="center"/>
          </w:tcPr>
          <w:p w14:paraId="4CF8767A"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72E6010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CC3750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16CE8E6"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7A2FC6A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5E4BB54"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02F3441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987A6CE" w14:textId="77777777" w:rsidR="00CE58C8" w:rsidRDefault="00000000">
            <w:pPr>
              <w:spacing w:after="0" w:line="240" w:lineRule="auto"/>
              <w:jc w:val="center"/>
            </w:pPr>
            <w:r>
              <w:rPr>
                <w:sz w:val="15"/>
              </w:rPr>
              <w:t>3</w:t>
            </w:r>
          </w:p>
        </w:tc>
      </w:tr>
      <w:tr w:rsidR="00CE58C8" w14:paraId="1EC2D120" w14:textId="77777777">
        <w:tc>
          <w:tcPr>
            <w:tcW w:w="700" w:type="dxa"/>
            <w:tcMar>
              <w:top w:w="80" w:type="dxa"/>
              <w:left w:w="120" w:type="dxa"/>
              <w:bottom w:w="80" w:type="dxa"/>
              <w:right w:w="120" w:type="dxa"/>
            </w:tcMar>
            <w:vAlign w:val="center"/>
          </w:tcPr>
          <w:p w14:paraId="32EC3D93" w14:textId="77777777" w:rsidR="00CE58C8" w:rsidRDefault="00000000">
            <w:pPr>
              <w:spacing w:after="0" w:line="240" w:lineRule="auto"/>
              <w:jc w:val="center"/>
            </w:pPr>
            <w:r>
              <w:rPr>
                <w:sz w:val="15"/>
              </w:rPr>
              <w:t>P6</w:t>
            </w:r>
          </w:p>
        </w:tc>
        <w:tc>
          <w:tcPr>
            <w:tcW w:w="820" w:type="dxa"/>
            <w:tcMar>
              <w:top w:w="80" w:type="dxa"/>
              <w:left w:w="120" w:type="dxa"/>
              <w:bottom w:w="80" w:type="dxa"/>
              <w:right w:w="120" w:type="dxa"/>
            </w:tcMar>
            <w:vAlign w:val="center"/>
          </w:tcPr>
          <w:p w14:paraId="2C03030D"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A98CA9D"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2A1A80D"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2EB8CB59"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25DD9E5"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57CE16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2DF597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D7864E0" w14:textId="77777777" w:rsidR="00CE58C8" w:rsidRDefault="00000000">
            <w:pPr>
              <w:spacing w:after="0" w:line="240" w:lineRule="auto"/>
              <w:jc w:val="center"/>
            </w:pPr>
            <w:r>
              <w:rPr>
                <w:sz w:val="15"/>
              </w:rPr>
              <w:t>2</w:t>
            </w:r>
          </w:p>
        </w:tc>
      </w:tr>
      <w:tr w:rsidR="00CE58C8" w14:paraId="3F5CBC20" w14:textId="77777777">
        <w:tc>
          <w:tcPr>
            <w:tcW w:w="700" w:type="dxa"/>
            <w:tcMar>
              <w:top w:w="80" w:type="dxa"/>
              <w:left w:w="120" w:type="dxa"/>
              <w:bottom w:w="80" w:type="dxa"/>
              <w:right w:w="120" w:type="dxa"/>
            </w:tcMar>
            <w:vAlign w:val="center"/>
          </w:tcPr>
          <w:p w14:paraId="32DD8ABF" w14:textId="77777777" w:rsidR="00CE58C8" w:rsidRDefault="00000000">
            <w:pPr>
              <w:spacing w:after="0" w:line="240" w:lineRule="auto"/>
              <w:jc w:val="center"/>
            </w:pPr>
            <w:r>
              <w:rPr>
                <w:sz w:val="15"/>
              </w:rPr>
              <w:t>P7</w:t>
            </w:r>
          </w:p>
        </w:tc>
        <w:tc>
          <w:tcPr>
            <w:tcW w:w="820" w:type="dxa"/>
            <w:tcMar>
              <w:top w:w="80" w:type="dxa"/>
              <w:left w:w="120" w:type="dxa"/>
              <w:bottom w:w="80" w:type="dxa"/>
              <w:right w:w="120" w:type="dxa"/>
            </w:tcMar>
            <w:vAlign w:val="center"/>
          </w:tcPr>
          <w:p w14:paraId="78209E38"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1662CC92"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674ECB30"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4D5DB9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B55D998"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1789565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AC305D4"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6C359E6" w14:textId="77777777" w:rsidR="00CE58C8" w:rsidRDefault="00000000">
            <w:pPr>
              <w:spacing w:after="0" w:line="240" w:lineRule="auto"/>
              <w:jc w:val="center"/>
            </w:pPr>
            <w:r>
              <w:rPr>
                <w:sz w:val="15"/>
              </w:rPr>
              <w:t>2</w:t>
            </w:r>
          </w:p>
        </w:tc>
      </w:tr>
      <w:tr w:rsidR="00CE58C8" w14:paraId="0E5F0490" w14:textId="77777777">
        <w:tc>
          <w:tcPr>
            <w:tcW w:w="700" w:type="dxa"/>
            <w:tcMar>
              <w:top w:w="80" w:type="dxa"/>
              <w:left w:w="120" w:type="dxa"/>
              <w:bottom w:w="80" w:type="dxa"/>
              <w:right w:w="120" w:type="dxa"/>
            </w:tcMar>
            <w:vAlign w:val="center"/>
          </w:tcPr>
          <w:p w14:paraId="63A9DCEF" w14:textId="77777777" w:rsidR="00CE58C8" w:rsidRDefault="00000000">
            <w:pPr>
              <w:spacing w:after="0" w:line="240" w:lineRule="auto"/>
              <w:jc w:val="center"/>
            </w:pPr>
            <w:r>
              <w:rPr>
                <w:sz w:val="15"/>
              </w:rPr>
              <w:t>P8</w:t>
            </w:r>
          </w:p>
        </w:tc>
        <w:tc>
          <w:tcPr>
            <w:tcW w:w="820" w:type="dxa"/>
            <w:tcMar>
              <w:top w:w="80" w:type="dxa"/>
              <w:left w:w="120" w:type="dxa"/>
              <w:bottom w:w="80" w:type="dxa"/>
              <w:right w:w="120" w:type="dxa"/>
            </w:tcMar>
            <w:vAlign w:val="center"/>
          </w:tcPr>
          <w:p w14:paraId="068D9757"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00F3A845"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E8B135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872CEBF"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4772534F"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7F2DEA9"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B54AE86"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4AB7F5D7" w14:textId="77777777" w:rsidR="00CE58C8" w:rsidRDefault="00000000">
            <w:pPr>
              <w:spacing w:after="0" w:line="240" w:lineRule="auto"/>
              <w:jc w:val="center"/>
            </w:pPr>
            <w:r>
              <w:rPr>
                <w:sz w:val="15"/>
              </w:rPr>
              <w:t>3</w:t>
            </w:r>
          </w:p>
        </w:tc>
      </w:tr>
    </w:tbl>
    <w:p w14:paraId="6E3EB86A" w14:textId="77777777" w:rsidR="00CE58C8" w:rsidRDefault="00000000">
      <w:pPr>
        <w:spacing w:after="40"/>
      </w:pPr>
      <w:r>
        <w:t>Bloque A</w:t>
      </w:r>
    </w:p>
    <w:tbl>
      <w:tblPr>
        <w:tblStyle w:val="Tablaconcuadrcula"/>
        <w:tblW w:w="7260" w:type="dxa"/>
        <w:tblInd w:w="120" w:type="dxa"/>
        <w:tblLayout w:type="fixed"/>
        <w:tblLook w:val="04A0" w:firstRow="1" w:lastRow="0" w:firstColumn="1" w:lastColumn="0" w:noHBand="0" w:noVBand="1"/>
      </w:tblPr>
      <w:tblGrid>
        <w:gridCol w:w="700"/>
        <w:gridCol w:w="820"/>
        <w:gridCol w:w="820"/>
        <w:gridCol w:w="820"/>
        <w:gridCol w:w="820"/>
        <w:gridCol w:w="820"/>
        <w:gridCol w:w="820"/>
        <w:gridCol w:w="820"/>
        <w:gridCol w:w="820"/>
      </w:tblGrid>
      <w:tr w:rsidR="00CE58C8" w14:paraId="0C95D381" w14:textId="77777777">
        <w:tc>
          <w:tcPr>
            <w:tcW w:w="700" w:type="dxa"/>
            <w:shd w:val="clear" w:color="auto" w:fill="F2F4F7"/>
            <w:tcMar>
              <w:top w:w="80" w:type="dxa"/>
              <w:left w:w="120" w:type="dxa"/>
              <w:bottom w:w="80" w:type="dxa"/>
              <w:right w:w="120" w:type="dxa"/>
            </w:tcMar>
            <w:vAlign w:val="center"/>
          </w:tcPr>
          <w:p w14:paraId="7735ABDF" w14:textId="77777777" w:rsidR="00CE58C8" w:rsidRDefault="00000000">
            <w:pPr>
              <w:spacing w:after="0" w:line="240" w:lineRule="auto"/>
              <w:jc w:val="center"/>
            </w:pPr>
            <w:r>
              <w:rPr>
                <w:b/>
                <w:sz w:val="15"/>
              </w:rPr>
              <w:t>P</w:t>
            </w:r>
          </w:p>
        </w:tc>
        <w:tc>
          <w:tcPr>
            <w:tcW w:w="820" w:type="dxa"/>
            <w:shd w:val="clear" w:color="auto" w:fill="F2F4F7"/>
            <w:tcMar>
              <w:top w:w="80" w:type="dxa"/>
              <w:left w:w="120" w:type="dxa"/>
              <w:bottom w:w="80" w:type="dxa"/>
              <w:right w:w="120" w:type="dxa"/>
            </w:tcMar>
            <w:vAlign w:val="center"/>
          </w:tcPr>
          <w:p w14:paraId="610F8378" w14:textId="77777777" w:rsidR="00CE58C8" w:rsidRDefault="00000000">
            <w:pPr>
              <w:spacing w:after="0" w:line="240" w:lineRule="auto"/>
              <w:jc w:val="center"/>
            </w:pPr>
            <w:r>
              <w:rPr>
                <w:b/>
                <w:sz w:val="15"/>
              </w:rPr>
              <w:t>I9</w:t>
            </w:r>
          </w:p>
        </w:tc>
        <w:tc>
          <w:tcPr>
            <w:tcW w:w="820" w:type="dxa"/>
            <w:shd w:val="clear" w:color="auto" w:fill="F2F4F7"/>
            <w:tcMar>
              <w:top w:w="80" w:type="dxa"/>
              <w:left w:w="120" w:type="dxa"/>
              <w:bottom w:w="80" w:type="dxa"/>
              <w:right w:w="120" w:type="dxa"/>
            </w:tcMar>
            <w:vAlign w:val="center"/>
          </w:tcPr>
          <w:p w14:paraId="2B337D5E" w14:textId="77777777" w:rsidR="00CE58C8" w:rsidRDefault="00000000">
            <w:pPr>
              <w:spacing w:after="0" w:line="240" w:lineRule="auto"/>
              <w:jc w:val="center"/>
            </w:pPr>
            <w:r>
              <w:rPr>
                <w:b/>
                <w:sz w:val="15"/>
              </w:rPr>
              <w:t>I10</w:t>
            </w:r>
          </w:p>
        </w:tc>
        <w:tc>
          <w:tcPr>
            <w:tcW w:w="820" w:type="dxa"/>
            <w:shd w:val="clear" w:color="auto" w:fill="F2F4F7"/>
            <w:tcMar>
              <w:top w:w="80" w:type="dxa"/>
              <w:left w:w="120" w:type="dxa"/>
              <w:bottom w:w="80" w:type="dxa"/>
              <w:right w:w="120" w:type="dxa"/>
            </w:tcMar>
            <w:vAlign w:val="center"/>
          </w:tcPr>
          <w:p w14:paraId="715D52C4" w14:textId="77777777" w:rsidR="00CE58C8" w:rsidRDefault="00000000">
            <w:pPr>
              <w:spacing w:after="0" w:line="240" w:lineRule="auto"/>
              <w:jc w:val="center"/>
            </w:pPr>
            <w:r>
              <w:rPr>
                <w:b/>
                <w:sz w:val="15"/>
              </w:rPr>
              <w:t>I11</w:t>
            </w:r>
          </w:p>
        </w:tc>
        <w:tc>
          <w:tcPr>
            <w:tcW w:w="820" w:type="dxa"/>
            <w:shd w:val="clear" w:color="auto" w:fill="F2F4F7"/>
            <w:tcMar>
              <w:top w:w="80" w:type="dxa"/>
              <w:left w:w="120" w:type="dxa"/>
              <w:bottom w:w="80" w:type="dxa"/>
              <w:right w:w="120" w:type="dxa"/>
            </w:tcMar>
            <w:vAlign w:val="center"/>
          </w:tcPr>
          <w:p w14:paraId="243D1E51" w14:textId="77777777" w:rsidR="00CE58C8" w:rsidRDefault="00000000">
            <w:pPr>
              <w:spacing w:after="0" w:line="240" w:lineRule="auto"/>
              <w:jc w:val="center"/>
            </w:pPr>
            <w:r>
              <w:rPr>
                <w:b/>
                <w:sz w:val="15"/>
              </w:rPr>
              <w:t>I12</w:t>
            </w:r>
          </w:p>
        </w:tc>
        <w:tc>
          <w:tcPr>
            <w:tcW w:w="820" w:type="dxa"/>
            <w:shd w:val="clear" w:color="auto" w:fill="F2F4F7"/>
            <w:tcMar>
              <w:top w:w="80" w:type="dxa"/>
              <w:left w:w="120" w:type="dxa"/>
              <w:bottom w:w="80" w:type="dxa"/>
              <w:right w:w="120" w:type="dxa"/>
            </w:tcMar>
            <w:vAlign w:val="center"/>
          </w:tcPr>
          <w:p w14:paraId="57C0DFAB" w14:textId="77777777" w:rsidR="00CE58C8" w:rsidRDefault="00000000">
            <w:pPr>
              <w:spacing w:after="0" w:line="240" w:lineRule="auto"/>
              <w:jc w:val="center"/>
            </w:pPr>
            <w:r>
              <w:rPr>
                <w:b/>
                <w:sz w:val="15"/>
              </w:rPr>
              <w:t>I13</w:t>
            </w:r>
          </w:p>
        </w:tc>
        <w:tc>
          <w:tcPr>
            <w:tcW w:w="820" w:type="dxa"/>
            <w:shd w:val="clear" w:color="auto" w:fill="F2F4F7"/>
            <w:tcMar>
              <w:top w:w="80" w:type="dxa"/>
              <w:left w:w="120" w:type="dxa"/>
              <w:bottom w:w="80" w:type="dxa"/>
              <w:right w:w="120" w:type="dxa"/>
            </w:tcMar>
            <w:vAlign w:val="center"/>
          </w:tcPr>
          <w:p w14:paraId="1D517F96" w14:textId="77777777" w:rsidR="00CE58C8" w:rsidRDefault="00000000">
            <w:pPr>
              <w:spacing w:after="0" w:line="240" w:lineRule="auto"/>
              <w:jc w:val="center"/>
            </w:pPr>
            <w:r>
              <w:rPr>
                <w:b/>
                <w:sz w:val="15"/>
              </w:rPr>
              <w:t>I14</w:t>
            </w:r>
          </w:p>
        </w:tc>
        <w:tc>
          <w:tcPr>
            <w:tcW w:w="820" w:type="dxa"/>
            <w:shd w:val="clear" w:color="auto" w:fill="F2F4F7"/>
            <w:tcMar>
              <w:top w:w="80" w:type="dxa"/>
              <w:left w:w="120" w:type="dxa"/>
              <w:bottom w:w="80" w:type="dxa"/>
              <w:right w:w="120" w:type="dxa"/>
            </w:tcMar>
            <w:vAlign w:val="center"/>
          </w:tcPr>
          <w:p w14:paraId="5A985683" w14:textId="77777777" w:rsidR="00CE58C8" w:rsidRDefault="00000000">
            <w:pPr>
              <w:spacing w:after="0" w:line="240" w:lineRule="auto"/>
              <w:jc w:val="center"/>
            </w:pPr>
            <w:r>
              <w:rPr>
                <w:b/>
                <w:sz w:val="15"/>
              </w:rPr>
              <w:t>I15</w:t>
            </w:r>
          </w:p>
        </w:tc>
        <w:tc>
          <w:tcPr>
            <w:tcW w:w="820" w:type="dxa"/>
            <w:shd w:val="clear" w:color="auto" w:fill="F2F4F7"/>
            <w:tcMar>
              <w:top w:w="80" w:type="dxa"/>
              <w:left w:w="120" w:type="dxa"/>
              <w:bottom w:w="80" w:type="dxa"/>
              <w:right w:w="120" w:type="dxa"/>
            </w:tcMar>
            <w:vAlign w:val="center"/>
          </w:tcPr>
          <w:p w14:paraId="213BC233" w14:textId="77777777" w:rsidR="00CE58C8" w:rsidRDefault="00000000">
            <w:pPr>
              <w:spacing w:after="0" w:line="240" w:lineRule="auto"/>
              <w:jc w:val="center"/>
            </w:pPr>
            <w:r>
              <w:rPr>
                <w:b/>
                <w:sz w:val="15"/>
              </w:rPr>
              <w:t>I16</w:t>
            </w:r>
          </w:p>
        </w:tc>
      </w:tr>
      <w:tr w:rsidR="00CE58C8" w14:paraId="7F18014A" w14:textId="77777777">
        <w:tc>
          <w:tcPr>
            <w:tcW w:w="700" w:type="dxa"/>
            <w:tcMar>
              <w:top w:w="80" w:type="dxa"/>
              <w:left w:w="120" w:type="dxa"/>
              <w:bottom w:w="80" w:type="dxa"/>
              <w:right w:w="120" w:type="dxa"/>
            </w:tcMar>
            <w:vAlign w:val="center"/>
          </w:tcPr>
          <w:p w14:paraId="6ADFBF72" w14:textId="77777777" w:rsidR="00CE58C8" w:rsidRDefault="00000000">
            <w:pPr>
              <w:spacing w:after="0" w:line="240" w:lineRule="auto"/>
              <w:jc w:val="center"/>
            </w:pPr>
            <w:r>
              <w:rPr>
                <w:sz w:val="15"/>
              </w:rPr>
              <w:t>P1</w:t>
            </w:r>
          </w:p>
        </w:tc>
        <w:tc>
          <w:tcPr>
            <w:tcW w:w="820" w:type="dxa"/>
            <w:tcMar>
              <w:top w:w="80" w:type="dxa"/>
              <w:left w:w="120" w:type="dxa"/>
              <w:bottom w:w="80" w:type="dxa"/>
              <w:right w:w="120" w:type="dxa"/>
            </w:tcMar>
            <w:vAlign w:val="center"/>
          </w:tcPr>
          <w:p w14:paraId="24C07279"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5F461C1"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B56DBC5"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1E39BFF4"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885ADA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B63105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275E5E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00230D3" w14:textId="77777777" w:rsidR="00CE58C8" w:rsidRDefault="00000000">
            <w:pPr>
              <w:spacing w:after="0" w:line="240" w:lineRule="auto"/>
              <w:jc w:val="center"/>
            </w:pPr>
            <w:r>
              <w:rPr>
                <w:sz w:val="15"/>
              </w:rPr>
              <w:t>2</w:t>
            </w:r>
          </w:p>
        </w:tc>
      </w:tr>
      <w:tr w:rsidR="00CE58C8" w14:paraId="13B23B5A" w14:textId="77777777">
        <w:tc>
          <w:tcPr>
            <w:tcW w:w="700" w:type="dxa"/>
            <w:tcMar>
              <w:top w:w="80" w:type="dxa"/>
              <w:left w:w="120" w:type="dxa"/>
              <w:bottom w:w="80" w:type="dxa"/>
              <w:right w:w="120" w:type="dxa"/>
            </w:tcMar>
            <w:vAlign w:val="center"/>
          </w:tcPr>
          <w:p w14:paraId="56F670A3" w14:textId="77777777" w:rsidR="00CE58C8" w:rsidRDefault="00000000">
            <w:pPr>
              <w:spacing w:after="0" w:line="240" w:lineRule="auto"/>
              <w:jc w:val="center"/>
            </w:pPr>
            <w:r>
              <w:rPr>
                <w:sz w:val="15"/>
              </w:rPr>
              <w:t>P2</w:t>
            </w:r>
          </w:p>
        </w:tc>
        <w:tc>
          <w:tcPr>
            <w:tcW w:w="820" w:type="dxa"/>
            <w:tcMar>
              <w:top w:w="80" w:type="dxa"/>
              <w:left w:w="120" w:type="dxa"/>
              <w:bottom w:w="80" w:type="dxa"/>
              <w:right w:w="120" w:type="dxa"/>
            </w:tcMar>
            <w:vAlign w:val="center"/>
          </w:tcPr>
          <w:p w14:paraId="474C07B0"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ACFC90C"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2060B098"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38638BE3"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5DFA670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A4FFA31"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93E2AE8"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100B87D" w14:textId="77777777" w:rsidR="00CE58C8" w:rsidRDefault="00000000">
            <w:pPr>
              <w:spacing w:after="0" w:line="240" w:lineRule="auto"/>
              <w:jc w:val="center"/>
            </w:pPr>
            <w:r>
              <w:rPr>
                <w:sz w:val="15"/>
              </w:rPr>
              <w:t>2</w:t>
            </w:r>
          </w:p>
        </w:tc>
      </w:tr>
      <w:tr w:rsidR="00CE58C8" w14:paraId="722BEC6C" w14:textId="77777777">
        <w:tc>
          <w:tcPr>
            <w:tcW w:w="700" w:type="dxa"/>
            <w:tcMar>
              <w:top w:w="80" w:type="dxa"/>
              <w:left w:w="120" w:type="dxa"/>
              <w:bottom w:w="80" w:type="dxa"/>
              <w:right w:w="120" w:type="dxa"/>
            </w:tcMar>
            <w:vAlign w:val="center"/>
          </w:tcPr>
          <w:p w14:paraId="379B980E" w14:textId="77777777" w:rsidR="00CE58C8" w:rsidRDefault="00000000">
            <w:pPr>
              <w:spacing w:after="0" w:line="240" w:lineRule="auto"/>
              <w:jc w:val="center"/>
            </w:pPr>
            <w:r>
              <w:rPr>
                <w:sz w:val="15"/>
              </w:rPr>
              <w:t>P3</w:t>
            </w:r>
          </w:p>
        </w:tc>
        <w:tc>
          <w:tcPr>
            <w:tcW w:w="820" w:type="dxa"/>
            <w:tcMar>
              <w:top w:w="80" w:type="dxa"/>
              <w:left w:w="120" w:type="dxa"/>
              <w:bottom w:w="80" w:type="dxa"/>
              <w:right w:w="120" w:type="dxa"/>
            </w:tcMar>
            <w:vAlign w:val="center"/>
          </w:tcPr>
          <w:p w14:paraId="67252471"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6F3F2FF"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7BDE25A"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3AA155A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A5F17DE" w14:textId="77777777" w:rsidR="00CE58C8" w:rsidRDefault="00000000">
            <w:pPr>
              <w:spacing w:after="0" w:line="240" w:lineRule="auto"/>
              <w:jc w:val="center"/>
            </w:pPr>
            <w:r>
              <w:rPr>
                <w:sz w:val="15"/>
              </w:rPr>
              <w:t>1</w:t>
            </w:r>
          </w:p>
        </w:tc>
        <w:tc>
          <w:tcPr>
            <w:tcW w:w="820" w:type="dxa"/>
            <w:tcMar>
              <w:top w:w="80" w:type="dxa"/>
              <w:left w:w="120" w:type="dxa"/>
              <w:bottom w:w="80" w:type="dxa"/>
              <w:right w:w="120" w:type="dxa"/>
            </w:tcMar>
            <w:vAlign w:val="center"/>
          </w:tcPr>
          <w:p w14:paraId="0D238EB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825FD7C"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47A4813" w14:textId="77777777" w:rsidR="00CE58C8" w:rsidRDefault="00000000">
            <w:pPr>
              <w:spacing w:after="0" w:line="240" w:lineRule="auto"/>
              <w:jc w:val="center"/>
            </w:pPr>
            <w:r>
              <w:rPr>
                <w:sz w:val="15"/>
              </w:rPr>
              <w:t>1</w:t>
            </w:r>
          </w:p>
        </w:tc>
      </w:tr>
      <w:tr w:rsidR="00CE58C8" w14:paraId="5ED9B50F" w14:textId="77777777">
        <w:tc>
          <w:tcPr>
            <w:tcW w:w="700" w:type="dxa"/>
            <w:tcMar>
              <w:top w:w="80" w:type="dxa"/>
              <w:left w:w="120" w:type="dxa"/>
              <w:bottom w:w="80" w:type="dxa"/>
              <w:right w:w="120" w:type="dxa"/>
            </w:tcMar>
            <w:vAlign w:val="center"/>
          </w:tcPr>
          <w:p w14:paraId="1A19DE2D" w14:textId="77777777" w:rsidR="00CE58C8" w:rsidRDefault="00000000">
            <w:pPr>
              <w:spacing w:after="0" w:line="240" w:lineRule="auto"/>
              <w:jc w:val="center"/>
            </w:pPr>
            <w:r>
              <w:rPr>
                <w:sz w:val="15"/>
              </w:rPr>
              <w:t>P4</w:t>
            </w:r>
          </w:p>
        </w:tc>
        <w:tc>
          <w:tcPr>
            <w:tcW w:w="820" w:type="dxa"/>
            <w:tcMar>
              <w:top w:w="80" w:type="dxa"/>
              <w:left w:w="120" w:type="dxa"/>
              <w:bottom w:w="80" w:type="dxa"/>
              <w:right w:w="120" w:type="dxa"/>
            </w:tcMar>
            <w:vAlign w:val="center"/>
          </w:tcPr>
          <w:p w14:paraId="6D6D306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0E6A0E9"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7AB7B4D3"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74A10CF8"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617B6BE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6E810E1"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FDC60E8"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647E5D99" w14:textId="77777777" w:rsidR="00CE58C8" w:rsidRDefault="00000000">
            <w:pPr>
              <w:spacing w:after="0" w:line="240" w:lineRule="auto"/>
              <w:jc w:val="center"/>
            </w:pPr>
            <w:r>
              <w:rPr>
                <w:sz w:val="15"/>
              </w:rPr>
              <w:t>2</w:t>
            </w:r>
          </w:p>
        </w:tc>
      </w:tr>
      <w:tr w:rsidR="00CE58C8" w14:paraId="183FCF4C" w14:textId="77777777">
        <w:tc>
          <w:tcPr>
            <w:tcW w:w="700" w:type="dxa"/>
            <w:tcMar>
              <w:top w:w="80" w:type="dxa"/>
              <w:left w:w="120" w:type="dxa"/>
              <w:bottom w:w="80" w:type="dxa"/>
              <w:right w:w="120" w:type="dxa"/>
            </w:tcMar>
            <w:vAlign w:val="center"/>
          </w:tcPr>
          <w:p w14:paraId="6103F1AA" w14:textId="77777777" w:rsidR="00CE58C8" w:rsidRDefault="00000000">
            <w:pPr>
              <w:spacing w:after="0" w:line="240" w:lineRule="auto"/>
              <w:jc w:val="center"/>
            </w:pPr>
            <w:r>
              <w:rPr>
                <w:sz w:val="15"/>
              </w:rPr>
              <w:t>P5</w:t>
            </w:r>
          </w:p>
        </w:tc>
        <w:tc>
          <w:tcPr>
            <w:tcW w:w="820" w:type="dxa"/>
            <w:tcMar>
              <w:top w:w="80" w:type="dxa"/>
              <w:left w:w="120" w:type="dxa"/>
              <w:bottom w:w="80" w:type="dxa"/>
              <w:right w:w="120" w:type="dxa"/>
            </w:tcMar>
            <w:vAlign w:val="center"/>
          </w:tcPr>
          <w:p w14:paraId="6F5AF234"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F0AA0D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5CA0E6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396A61C"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56F583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B97F9D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05982DC"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4FDD0CC" w14:textId="77777777" w:rsidR="00CE58C8" w:rsidRDefault="00000000">
            <w:pPr>
              <w:spacing w:after="0" w:line="240" w:lineRule="auto"/>
              <w:jc w:val="center"/>
            </w:pPr>
            <w:r>
              <w:rPr>
                <w:sz w:val="15"/>
              </w:rPr>
              <w:t>2</w:t>
            </w:r>
          </w:p>
        </w:tc>
      </w:tr>
      <w:tr w:rsidR="00CE58C8" w14:paraId="5724E329" w14:textId="77777777">
        <w:tc>
          <w:tcPr>
            <w:tcW w:w="700" w:type="dxa"/>
            <w:tcMar>
              <w:top w:w="80" w:type="dxa"/>
              <w:left w:w="120" w:type="dxa"/>
              <w:bottom w:w="80" w:type="dxa"/>
              <w:right w:w="120" w:type="dxa"/>
            </w:tcMar>
            <w:vAlign w:val="center"/>
          </w:tcPr>
          <w:p w14:paraId="63004666" w14:textId="77777777" w:rsidR="00CE58C8" w:rsidRDefault="00000000">
            <w:pPr>
              <w:spacing w:after="0" w:line="240" w:lineRule="auto"/>
              <w:jc w:val="center"/>
            </w:pPr>
            <w:r>
              <w:rPr>
                <w:sz w:val="15"/>
              </w:rPr>
              <w:t>P6</w:t>
            </w:r>
          </w:p>
        </w:tc>
        <w:tc>
          <w:tcPr>
            <w:tcW w:w="820" w:type="dxa"/>
            <w:tcMar>
              <w:top w:w="80" w:type="dxa"/>
              <w:left w:w="120" w:type="dxa"/>
              <w:bottom w:w="80" w:type="dxa"/>
              <w:right w:w="120" w:type="dxa"/>
            </w:tcMar>
            <w:vAlign w:val="center"/>
          </w:tcPr>
          <w:p w14:paraId="1C999C0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C034F9F"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36125E81"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9C0493C"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60C682D9"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3A96A902"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0DE73F7"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31139416" w14:textId="77777777" w:rsidR="00CE58C8" w:rsidRDefault="00000000">
            <w:pPr>
              <w:spacing w:after="0" w:line="240" w:lineRule="auto"/>
              <w:jc w:val="center"/>
            </w:pPr>
            <w:r>
              <w:rPr>
                <w:sz w:val="15"/>
              </w:rPr>
              <w:t>2</w:t>
            </w:r>
          </w:p>
        </w:tc>
      </w:tr>
      <w:tr w:rsidR="00CE58C8" w14:paraId="38141E1D" w14:textId="77777777">
        <w:tc>
          <w:tcPr>
            <w:tcW w:w="700" w:type="dxa"/>
            <w:tcMar>
              <w:top w:w="80" w:type="dxa"/>
              <w:left w:w="120" w:type="dxa"/>
              <w:bottom w:w="80" w:type="dxa"/>
              <w:right w:w="120" w:type="dxa"/>
            </w:tcMar>
            <w:vAlign w:val="center"/>
          </w:tcPr>
          <w:p w14:paraId="3D2B8D90" w14:textId="77777777" w:rsidR="00CE58C8" w:rsidRDefault="00000000">
            <w:pPr>
              <w:spacing w:after="0" w:line="240" w:lineRule="auto"/>
              <w:jc w:val="center"/>
            </w:pPr>
            <w:r>
              <w:rPr>
                <w:sz w:val="15"/>
              </w:rPr>
              <w:t>P7</w:t>
            </w:r>
          </w:p>
        </w:tc>
        <w:tc>
          <w:tcPr>
            <w:tcW w:w="820" w:type="dxa"/>
            <w:tcMar>
              <w:top w:w="80" w:type="dxa"/>
              <w:left w:w="120" w:type="dxa"/>
              <w:bottom w:w="80" w:type="dxa"/>
              <w:right w:w="120" w:type="dxa"/>
            </w:tcMar>
            <w:vAlign w:val="center"/>
          </w:tcPr>
          <w:p w14:paraId="4AE295D8"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19B52B6"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6EC108C0"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7E7998A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19E2E01E"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FBCAC7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430918A"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064C4C34" w14:textId="77777777" w:rsidR="00CE58C8" w:rsidRDefault="00000000">
            <w:pPr>
              <w:spacing w:after="0" w:line="240" w:lineRule="auto"/>
              <w:jc w:val="center"/>
            </w:pPr>
            <w:r>
              <w:rPr>
                <w:sz w:val="15"/>
              </w:rPr>
              <w:t>1</w:t>
            </w:r>
          </w:p>
        </w:tc>
      </w:tr>
      <w:tr w:rsidR="00CE58C8" w14:paraId="4F9CEA6F" w14:textId="77777777">
        <w:tc>
          <w:tcPr>
            <w:tcW w:w="700" w:type="dxa"/>
            <w:tcMar>
              <w:top w:w="80" w:type="dxa"/>
              <w:left w:w="120" w:type="dxa"/>
              <w:bottom w:w="80" w:type="dxa"/>
              <w:right w:w="120" w:type="dxa"/>
            </w:tcMar>
            <w:vAlign w:val="center"/>
          </w:tcPr>
          <w:p w14:paraId="76D4135A" w14:textId="77777777" w:rsidR="00CE58C8" w:rsidRDefault="00000000">
            <w:pPr>
              <w:spacing w:after="0" w:line="240" w:lineRule="auto"/>
              <w:jc w:val="center"/>
            </w:pPr>
            <w:r>
              <w:rPr>
                <w:sz w:val="15"/>
              </w:rPr>
              <w:t>P8</w:t>
            </w:r>
          </w:p>
        </w:tc>
        <w:tc>
          <w:tcPr>
            <w:tcW w:w="820" w:type="dxa"/>
            <w:tcMar>
              <w:top w:w="80" w:type="dxa"/>
              <w:left w:w="120" w:type="dxa"/>
              <w:bottom w:w="80" w:type="dxa"/>
              <w:right w:w="120" w:type="dxa"/>
            </w:tcMar>
            <w:vAlign w:val="center"/>
          </w:tcPr>
          <w:p w14:paraId="40F75536"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6B8CD9A6"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158697C3" w14:textId="77777777" w:rsidR="00CE58C8" w:rsidRDefault="00000000">
            <w:pPr>
              <w:spacing w:after="0" w:line="240" w:lineRule="auto"/>
              <w:jc w:val="center"/>
            </w:pPr>
            <w:r>
              <w:rPr>
                <w:sz w:val="15"/>
              </w:rPr>
              <w:t>3</w:t>
            </w:r>
          </w:p>
        </w:tc>
        <w:tc>
          <w:tcPr>
            <w:tcW w:w="820" w:type="dxa"/>
            <w:tcMar>
              <w:top w:w="80" w:type="dxa"/>
              <w:left w:w="120" w:type="dxa"/>
              <w:bottom w:w="80" w:type="dxa"/>
              <w:right w:w="120" w:type="dxa"/>
            </w:tcMar>
            <w:vAlign w:val="center"/>
          </w:tcPr>
          <w:p w14:paraId="6778E163"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236B9318"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70F6CA6B"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46C06EBF" w14:textId="77777777" w:rsidR="00CE58C8" w:rsidRDefault="00000000">
            <w:pPr>
              <w:spacing w:after="0" w:line="240" w:lineRule="auto"/>
              <w:jc w:val="center"/>
            </w:pPr>
            <w:r>
              <w:rPr>
                <w:sz w:val="15"/>
              </w:rPr>
              <w:t>2</w:t>
            </w:r>
          </w:p>
        </w:tc>
        <w:tc>
          <w:tcPr>
            <w:tcW w:w="820" w:type="dxa"/>
            <w:tcMar>
              <w:top w:w="80" w:type="dxa"/>
              <w:left w:w="120" w:type="dxa"/>
              <w:bottom w:w="80" w:type="dxa"/>
              <w:right w:w="120" w:type="dxa"/>
            </w:tcMar>
            <w:vAlign w:val="center"/>
          </w:tcPr>
          <w:p w14:paraId="5F65633C" w14:textId="77777777" w:rsidR="00CE58C8" w:rsidRDefault="00000000">
            <w:pPr>
              <w:spacing w:after="0" w:line="240" w:lineRule="auto"/>
              <w:jc w:val="center"/>
            </w:pPr>
            <w:r>
              <w:rPr>
                <w:sz w:val="15"/>
              </w:rPr>
              <w:t>3</w:t>
            </w:r>
          </w:p>
        </w:tc>
      </w:tr>
    </w:tbl>
    <w:p w14:paraId="51DA84E8" w14:textId="77777777" w:rsidR="00CE58C8" w:rsidRDefault="00000000">
      <w:pPr>
        <w:spacing w:after="40"/>
      </w:pPr>
      <w:r>
        <w:lastRenderedPageBreak/>
        <w:t>Bloque B</w:t>
      </w:r>
    </w:p>
    <w:p w14:paraId="4729974A" w14:textId="77777777" w:rsidR="00CE58C8" w:rsidRDefault="00000000">
      <w:pPr>
        <w:pStyle w:val="Ttulo2"/>
        <w:spacing w:after="80" w:line="264" w:lineRule="auto"/>
      </w:pPr>
      <w:r>
        <w:rPr>
          <w:rFonts w:ascii="Calibri" w:hAnsi="Calibri"/>
        </w:rPr>
        <w:t>7.2 Matriz resumida UEQ por escala</w:t>
      </w:r>
    </w:p>
    <w:tbl>
      <w:tblPr>
        <w:tblStyle w:val="Tablaconcuadrcula"/>
        <w:tblW w:w="9338" w:type="dxa"/>
        <w:tblInd w:w="120" w:type="dxa"/>
        <w:tblLayout w:type="fixed"/>
        <w:tblLook w:val="04A0" w:firstRow="1" w:lastRow="0" w:firstColumn="1" w:lastColumn="0" w:noHBand="0" w:noVBand="1"/>
      </w:tblPr>
      <w:tblGrid>
        <w:gridCol w:w="980"/>
        <w:gridCol w:w="1393"/>
        <w:gridCol w:w="1393"/>
        <w:gridCol w:w="1393"/>
        <w:gridCol w:w="1393"/>
        <w:gridCol w:w="1393"/>
        <w:gridCol w:w="1393"/>
      </w:tblGrid>
      <w:tr w:rsidR="00CE58C8" w14:paraId="4F940BBB" w14:textId="77777777">
        <w:tc>
          <w:tcPr>
            <w:tcW w:w="980" w:type="dxa"/>
            <w:shd w:val="clear" w:color="auto" w:fill="F2F4F7"/>
            <w:tcMar>
              <w:top w:w="80" w:type="dxa"/>
              <w:left w:w="120" w:type="dxa"/>
              <w:bottom w:w="80" w:type="dxa"/>
              <w:right w:w="120" w:type="dxa"/>
            </w:tcMar>
            <w:vAlign w:val="center"/>
          </w:tcPr>
          <w:p w14:paraId="219DD803" w14:textId="77777777" w:rsidR="00CE58C8" w:rsidRDefault="00000000">
            <w:pPr>
              <w:spacing w:after="0" w:line="240" w:lineRule="auto"/>
              <w:jc w:val="center"/>
            </w:pPr>
            <w:r>
              <w:rPr>
                <w:b/>
                <w:sz w:val="15"/>
              </w:rPr>
              <w:t>Participante</w:t>
            </w:r>
          </w:p>
        </w:tc>
        <w:tc>
          <w:tcPr>
            <w:tcW w:w="1393" w:type="dxa"/>
            <w:shd w:val="clear" w:color="auto" w:fill="F2F4F7"/>
            <w:tcMar>
              <w:top w:w="80" w:type="dxa"/>
              <w:left w:w="120" w:type="dxa"/>
              <w:bottom w:w="80" w:type="dxa"/>
              <w:right w:w="120" w:type="dxa"/>
            </w:tcMar>
            <w:vAlign w:val="center"/>
          </w:tcPr>
          <w:p w14:paraId="3F74B4AB" w14:textId="77777777" w:rsidR="00CE58C8" w:rsidRDefault="00000000">
            <w:pPr>
              <w:spacing w:after="0" w:line="240" w:lineRule="auto"/>
              <w:jc w:val="center"/>
            </w:pPr>
            <w:r>
              <w:rPr>
                <w:b/>
                <w:sz w:val="15"/>
              </w:rPr>
              <w:t>Atractivo</w:t>
            </w:r>
          </w:p>
        </w:tc>
        <w:tc>
          <w:tcPr>
            <w:tcW w:w="1393" w:type="dxa"/>
            <w:shd w:val="clear" w:color="auto" w:fill="F2F4F7"/>
            <w:tcMar>
              <w:top w:w="80" w:type="dxa"/>
              <w:left w:w="120" w:type="dxa"/>
              <w:bottom w:w="80" w:type="dxa"/>
              <w:right w:w="120" w:type="dxa"/>
            </w:tcMar>
            <w:vAlign w:val="center"/>
          </w:tcPr>
          <w:p w14:paraId="7B43EC31" w14:textId="77777777" w:rsidR="00CE58C8" w:rsidRDefault="00000000">
            <w:pPr>
              <w:spacing w:after="0" w:line="240" w:lineRule="auto"/>
              <w:jc w:val="center"/>
            </w:pPr>
            <w:r>
              <w:rPr>
                <w:b/>
                <w:sz w:val="15"/>
              </w:rPr>
              <w:t>Claridad</w:t>
            </w:r>
          </w:p>
        </w:tc>
        <w:tc>
          <w:tcPr>
            <w:tcW w:w="1393" w:type="dxa"/>
            <w:shd w:val="clear" w:color="auto" w:fill="F2F4F7"/>
            <w:tcMar>
              <w:top w:w="80" w:type="dxa"/>
              <w:left w:w="120" w:type="dxa"/>
              <w:bottom w:w="80" w:type="dxa"/>
              <w:right w:w="120" w:type="dxa"/>
            </w:tcMar>
            <w:vAlign w:val="center"/>
          </w:tcPr>
          <w:p w14:paraId="77C91F77" w14:textId="77777777" w:rsidR="00CE58C8" w:rsidRDefault="00000000">
            <w:pPr>
              <w:spacing w:after="0" w:line="240" w:lineRule="auto"/>
              <w:jc w:val="center"/>
            </w:pPr>
            <w:r>
              <w:rPr>
                <w:b/>
                <w:sz w:val="15"/>
              </w:rPr>
              <w:t>Eficiencia</w:t>
            </w:r>
          </w:p>
        </w:tc>
        <w:tc>
          <w:tcPr>
            <w:tcW w:w="1393" w:type="dxa"/>
            <w:shd w:val="clear" w:color="auto" w:fill="F2F4F7"/>
            <w:tcMar>
              <w:top w:w="80" w:type="dxa"/>
              <w:left w:w="120" w:type="dxa"/>
              <w:bottom w:w="80" w:type="dxa"/>
              <w:right w:w="120" w:type="dxa"/>
            </w:tcMar>
            <w:vAlign w:val="center"/>
          </w:tcPr>
          <w:p w14:paraId="79C9083F" w14:textId="77777777" w:rsidR="00CE58C8" w:rsidRDefault="00000000">
            <w:pPr>
              <w:spacing w:after="0" w:line="240" w:lineRule="auto"/>
              <w:jc w:val="center"/>
            </w:pPr>
            <w:r>
              <w:rPr>
                <w:b/>
                <w:sz w:val="15"/>
              </w:rPr>
              <w:t>Control</w:t>
            </w:r>
          </w:p>
        </w:tc>
        <w:tc>
          <w:tcPr>
            <w:tcW w:w="1393" w:type="dxa"/>
            <w:shd w:val="clear" w:color="auto" w:fill="F2F4F7"/>
            <w:tcMar>
              <w:top w:w="80" w:type="dxa"/>
              <w:left w:w="120" w:type="dxa"/>
              <w:bottom w:w="80" w:type="dxa"/>
              <w:right w:w="120" w:type="dxa"/>
            </w:tcMar>
            <w:vAlign w:val="center"/>
          </w:tcPr>
          <w:p w14:paraId="304E4802" w14:textId="77777777" w:rsidR="00CE58C8" w:rsidRDefault="00000000">
            <w:pPr>
              <w:spacing w:after="0" w:line="240" w:lineRule="auto"/>
              <w:jc w:val="center"/>
            </w:pPr>
            <w:r>
              <w:rPr>
                <w:b/>
                <w:sz w:val="15"/>
              </w:rPr>
              <w:t>Estimulación</w:t>
            </w:r>
          </w:p>
        </w:tc>
        <w:tc>
          <w:tcPr>
            <w:tcW w:w="1393" w:type="dxa"/>
            <w:shd w:val="clear" w:color="auto" w:fill="F2F4F7"/>
            <w:tcMar>
              <w:top w:w="80" w:type="dxa"/>
              <w:left w:w="120" w:type="dxa"/>
              <w:bottom w:w="80" w:type="dxa"/>
              <w:right w:w="120" w:type="dxa"/>
            </w:tcMar>
            <w:vAlign w:val="center"/>
          </w:tcPr>
          <w:p w14:paraId="462D3697" w14:textId="77777777" w:rsidR="00CE58C8" w:rsidRDefault="00000000">
            <w:pPr>
              <w:spacing w:after="0" w:line="240" w:lineRule="auto"/>
              <w:jc w:val="center"/>
            </w:pPr>
            <w:r>
              <w:rPr>
                <w:b/>
                <w:sz w:val="15"/>
              </w:rPr>
              <w:t>Novedad</w:t>
            </w:r>
          </w:p>
        </w:tc>
      </w:tr>
      <w:tr w:rsidR="00CE58C8" w14:paraId="1C1F3159" w14:textId="77777777">
        <w:tc>
          <w:tcPr>
            <w:tcW w:w="980" w:type="dxa"/>
            <w:tcMar>
              <w:top w:w="80" w:type="dxa"/>
              <w:left w:w="120" w:type="dxa"/>
              <w:bottom w:w="80" w:type="dxa"/>
              <w:right w:w="120" w:type="dxa"/>
            </w:tcMar>
            <w:vAlign w:val="center"/>
          </w:tcPr>
          <w:p w14:paraId="7D92ECB5" w14:textId="77777777" w:rsidR="00CE58C8" w:rsidRDefault="00000000">
            <w:pPr>
              <w:spacing w:after="0" w:line="240" w:lineRule="auto"/>
              <w:jc w:val="center"/>
            </w:pPr>
            <w:r>
              <w:rPr>
                <w:sz w:val="15"/>
              </w:rPr>
              <w:t>P1</w:t>
            </w:r>
          </w:p>
        </w:tc>
        <w:tc>
          <w:tcPr>
            <w:tcW w:w="1393" w:type="dxa"/>
            <w:tcMar>
              <w:top w:w="80" w:type="dxa"/>
              <w:left w:w="120" w:type="dxa"/>
              <w:bottom w:w="80" w:type="dxa"/>
              <w:right w:w="120" w:type="dxa"/>
            </w:tcMar>
            <w:vAlign w:val="center"/>
          </w:tcPr>
          <w:p w14:paraId="088FCB8D" w14:textId="77777777" w:rsidR="00CE58C8" w:rsidRDefault="00000000">
            <w:pPr>
              <w:spacing w:after="0" w:line="240" w:lineRule="auto"/>
              <w:jc w:val="center"/>
            </w:pPr>
            <w:r>
              <w:rPr>
                <w:sz w:val="15"/>
              </w:rPr>
              <w:t>1.9</w:t>
            </w:r>
          </w:p>
        </w:tc>
        <w:tc>
          <w:tcPr>
            <w:tcW w:w="1393" w:type="dxa"/>
            <w:tcMar>
              <w:top w:w="80" w:type="dxa"/>
              <w:left w:w="120" w:type="dxa"/>
              <w:bottom w:w="80" w:type="dxa"/>
              <w:right w:w="120" w:type="dxa"/>
            </w:tcMar>
            <w:vAlign w:val="center"/>
          </w:tcPr>
          <w:p w14:paraId="0F809400" w14:textId="77777777" w:rsidR="00CE58C8" w:rsidRDefault="00000000">
            <w:pPr>
              <w:spacing w:after="0" w:line="240" w:lineRule="auto"/>
              <w:jc w:val="center"/>
            </w:pPr>
            <w:r>
              <w:rPr>
                <w:sz w:val="15"/>
              </w:rPr>
              <w:t>1.5</w:t>
            </w:r>
          </w:p>
        </w:tc>
        <w:tc>
          <w:tcPr>
            <w:tcW w:w="1393" w:type="dxa"/>
            <w:tcMar>
              <w:top w:w="80" w:type="dxa"/>
              <w:left w:w="120" w:type="dxa"/>
              <w:bottom w:w="80" w:type="dxa"/>
              <w:right w:w="120" w:type="dxa"/>
            </w:tcMar>
            <w:vAlign w:val="center"/>
          </w:tcPr>
          <w:p w14:paraId="52BA8B2E" w14:textId="77777777" w:rsidR="00CE58C8" w:rsidRDefault="00000000">
            <w:pPr>
              <w:spacing w:after="0" w:line="240" w:lineRule="auto"/>
              <w:jc w:val="center"/>
            </w:pPr>
            <w:r>
              <w:rPr>
                <w:sz w:val="15"/>
              </w:rPr>
              <w:t>1.3</w:t>
            </w:r>
          </w:p>
        </w:tc>
        <w:tc>
          <w:tcPr>
            <w:tcW w:w="1393" w:type="dxa"/>
            <w:tcMar>
              <w:top w:w="80" w:type="dxa"/>
              <w:left w:w="120" w:type="dxa"/>
              <w:bottom w:w="80" w:type="dxa"/>
              <w:right w:w="120" w:type="dxa"/>
            </w:tcMar>
            <w:vAlign w:val="center"/>
          </w:tcPr>
          <w:p w14:paraId="597A52FA" w14:textId="77777777" w:rsidR="00CE58C8" w:rsidRDefault="00000000">
            <w:pPr>
              <w:spacing w:after="0" w:line="240" w:lineRule="auto"/>
              <w:jc w:val="center"/>
            </w:pPr>
            <w:r>
              <w:rPr>
                <w:sz w:val="15"/>
              </w:rPr>
              <w:t>1.3</w:t>
            </w:r>
          </w:p>
        </w:tc>
        <w:tc>
          <w:tcPr>
            <w:tcW w:w="1393" w:type="dxa"/>
            <w:tcMar>
              <w:top w:w="80" w:type="dxa"/>
              <w:left w:w="120" w:type="dxa"/>
              <w:bottom w:w="80" w:type="dxa"/>
              <w:right w:w="120" w:type="dxa"/>
            </w:tcMar>
            <w:vAlign w:val="center"/>
          </w:tcPr>
          <w:p w14:paraId="44CE36E8" w14:textId="77777777" w:rsidR="00CE58C8" w:rsidRDefault="00000000">
            <w:pPr>
              <w:spacing w:after="0" w:line="240" w:lineRule="auto"/>
              <w:jc w:val="center"/>
            </w:pPr>
            <w:r>
              <w:rPr>
                <w:sz w:val="15"/>
              </w:rPr>
              <w:t>2.0</w:t>
            </w:r>
          </w:p>
        </w:tc>
        <w:tc>
          <w:tcPr>
            <w:tcW w:w="1393" w:type="dxa"/>
            <w:tcMar>
              <w:top w:w="80" w:type="dxa"/>
              <w:left w:w="120" w:type="dxa"/>
              <w:bottom w:w="80" w:type="dxa"/>
              <w:right w:w="120" w:type="dxa"/>
            </w:tcMar>
            <w:vAlign w:val="center"/>
          </w:tcPr>
          <w:p w14:paraId="361D4650" w14:textId="77777777" w:rsidR="00CE58C8" w:rsidRDefault="00000000">
            <w:pPr>
              <w:spacing w:after="0" w:line="240" w:lineRule="auto"/>
              <w:jc w:val="center"/>
            </w:pPr>
            <w:r>
              <w:rPr>
                <w:sz w:val="15"/>
              </w:rPr>
              <w:t>2.1</w:t>
            </w:r>
          </w:p>
        </w:tc>
      </w:tr>
      <w:tr w:rsidR="00CE58C8" w14:paraId="1D118FD7" w14:textId="77777777">
        <w:tc>
          <w:tcPr>
            <w:tcW w:w="980" w:type="dxa"/>
            <w:tcMar>
              <w:top w:w="80" w:type="dxa"/>
              <w:left w:w="120" w:type="dxa"/>
              <w:bottom w:w="80" w:type="dxa"/>
              <w:right w:w="120" w:type="dxa"/>
            </w:tcMar>
            <w:vAlign w:val="center"/>
          </w:tcPr>
          <w:p w14:paraId="73B4E557" w14:textId="77777777" w:rsidR="00CE58C8" w:rsidRDefault="00000000">
            <w:pPr>
              <w:spacing w:after="0" w:line="240" w:lineRule="auto"/>
              <w:jc w:val="center"/>
            </w:pPr>
            <w:r>
              <w:rPr>
                <w:sz w:val="15"/>
              </w:rPr>
              <w:t>P2</w:t>
            </w:r>
          </w:p>
        </w:tc>
        <w:tc>
          <w:tcPr>
            <w:tcW w:w="1393" w:type="dxa"/>
            <w:tcMar>
              <w:top w:w="80" w:type="dxa"/>
              <w:left w:w="120" w:type="dxa"/>
              <w:bottom w:w="80" w:type="dxa"/>
              <w:right w:w="120" w:type="dxa"/>
            </w:tcMar>
            <w:vAlign w:val="center"/>
          </w:tcPr>
          <w:p w14:paraId="7DCF3BC7" w14:textId="77777777" w:rsidR="00CE58C8" w:rsidRDefault="00000000">
            <w:pPr>
              <w:spacing w:after="0" w:line="240" w:lineRule="auto"/>
              <w:jc w:val="center"/>
            </w:pPr>
            <w:r>
              <w:rPr>
                <w:sz w:val="15"/>
              </w:rPr>
              <w:t>1.6</w:t>
            </w:r>
          </w:p>
        </w:tc>
        <w:tc>
          <w:tcPr>
            <w:tcW w:w="1393" w:type="dxa"/>
            <w:tcMar>
              <w:top w:w="80" w:type="dxa"/>
              <w:left w:w="120" w:type="dxa"/>
              <w:bottom w:w="80" w:type="dxa"/>
              <w:right w:w="120" w:type="dxa"/>
            </w:tcMar>
            <w:vAlign w:val="center"/>
          </w:tcPr>
          <w:p w14:paraId="12354731" w14:textId="77777777" w:rsidR="00CE58C8" w:rsidRDefault="00000000">
            <w:pPr>
              <w:spacing w:after="0" w:line="240" w:lineRule="auto"/>
              <w:jc w:val="center"/>
            </w:pPr>
            <w:r>
              <w:rPr>
                <w:sz w:val="15"/>
              </w:rPr>
              <w:t>1.2</w:t>
            </w:r>
          </w:p>
        </w:tc>
        <w:tc>
          <w:tcPr>
            <w:tcW w:w="1393" w:type="dxa"/>
            <w:tcMar>
              <w:top w:w="80" w:type="dxa"/>
              <w:left w:w="120" w:type="dxa"/>
              <w:bottom w:w="80" w:type="dxa"/>
              <w:right w:w="120" w:type="dxa"/>
            </w:tcMar>
            <w:vAlign w:val="center"/>
          </w:tcPr>
          <w:p w14:paraId="20F8ED0F" w14:textId="77777777" w:rsidR="00CE58C8" w:rsidRDefault="00000000">
            <w:pPr>
              <w:spacing w:after="0" w:line="240" w:lineRule="auto"/>
              <w:jc w:val="center"/>
            </w:pPr>
            <w:r>
              <w:rPr>
                <w:sz w:val="15"/>
              </w:rPr>
              <w:t>1.0</w:t>
            </w:r>
          </w:p>
        </w:tc>
        <w:tc>
          <w:tcPr>
            <w:tcW w:w="1393" w:type="dxa"/>
            <w:tcMar>
              <w:top w:w="80" w:type="dxa"/>
              <w:left w:w="120" w:type="dxa"/>
              <w:bottom w:w="80" w:type="dxa"/>
              <w:right w:w="120" w:type="dxa"/>
            </w:tcMar>
            <w:vAlign w:val="center"/>
          </w:tcPr>
          <w:p w14:paraId="08AB0C27" w14:textId="77777777" w:rsidR="00CE58C8" w:rsidRDefault="00000000">
            <w:pPr>
              <w:spacing w:after="0" w:line="240" w:lineRule="auto"/>
              <w:jc w:val="center"/>
            </w:pPr>
            <w:r>
              <w:rPr>
                <w:sz w:val="15"/>
              </w:rPr>
              <w:t>1.0</w:t>
            </w:r>
          </w:p>
        </w:tc>
        <w:tc>
          <w:tcPr>
            <w:tcW w:w="1393" w:type="dxa"/>
            <w:tcMar>
              <w:top w:w="80" w:type="dxa"/>
              <w:left w:w="120" w:type="dxa"/>
              <w:bottom w:w="80" w:type="dxa"/>
              <w:right w:w="120" w:type="dxa"/>
            </w:tcMar>
            <w:vAlign w:val="center"/>
          </w:tcPr>
          <w:p w14:paraId="24FDF462" w14:textId="77777777" w:rsidR="00CE58C8" w:rsidRDefault="00000000">
            <w:pPr>
              <w:spacing w:after="0" w:line="240" w:lineRule="auto"/>
              <w:jc w:val="center"/>
            </w:pPr>
            <w:r>
              <w:rPr>
                <w:sz w:val="15"/>
              </w:rPr>
              <w:t>1.8</w:t>
            </w:r>
          </w:p>
        </w:tc>
        <w:tc>
          <w:tcPr>
            <w:tcW w:w="1393" w:type="dxa"/>
            <w:tcMar>
              <w:top w:w="80" w:type="dxa"/>
              <w:left w:w="120" w:type="dxa"/>
              <w:bottom w:w="80" w:type="dxa"/>
              <w:right w:w="120" w:type="dxa"/>
            </w:tcMar>
            <w:vAlign w:val="center"/>
          </w:tcPr>
          <w:p w14:paraId="3D9520A1" w14:textId="77777777" w:rsidR="00CE58C8" w:rsidRDefault="00000000">
            <w:pPr>
              <w:spacing w:after="0" w:line="240" w:lineRule="auto"/>
              <w:jc w:val="center"/>
            </w:pPr>
            <w:r>
              <w:rPr>
                <w:sz w:val="15"/>
              </w:rPr>
              <w:t>1.9</w:t>
            </w:r>
          </w:p>
        </w:tc>
      </w:tr>
      <w:tr w:rsidR="00CE58C8" w14:paraId="140657C3" w14:textId="77777777">
        <w:tc>
          <w:tcPr>
            <w:tcW w:w="980" w:type="dxa"/>
            <w:tcMar>
              <w:top w:w="80" w:type="dxa"/>
              <w:left w:w="120" w:type="dxa"/>
              <w:bottom w:w="80" w:type="dxa"/>
              <w:right w:w="120" w:type="dxa"/>
            </w:tcMar>
            <w:vAlign w:val="center"/>
          </w:tcPr>
          <w:p w14:paraId="45C7EC4B" w14:textId="77777777" w:rsidR="00CE58C8" w:rsidRDefault="00000000">
            <w:pPr>
              <w:spacing w:after="0" w:line="240" w:lineRule="auto"/>
              <w:jc w:val="center"/>
            </w:pPr>
            <w:r>
              <w:rPr>
                <w:sz w:val="15"/>
              </w:rPr>
              <w:t>P3</w:t>
            </w:r>
          </w:p>
        </w:tc>
        <w:tc>
          <w:tcPr>
            <w:tcW w:w="1393" w:type="dxa"/>
            <w:tcMar>
              <w:top w:w="80" w:type="dxa"/>
              <w:left w:w="120" w:type="dxa"/>
              <w:bottom w:w="80" w:type="dxa"/>
              <w:right w:w="120" w:type="dxa"/>
            </w:tcMar>
            <w:vAlign w:val="center"/>
          </w:tcPr>
          <w:p w14:paraId="21C0D423" w14:textId="77777777" w:rsidR="00CE58C8" w:rsidRDefault="00000000">
            <w:pPr>
              <w:spacing w:after="0" w:line="240" w:lineRule="auto"/>
              <w:jc w:val="center"/>
            </w:pPr>
            <w:r>
              <w:rPr>
                <w:sz w:val="15"/>
              </w:rPr>
              <w:t>2.0</w:t>
            </w:r>
          </w:p>
        </w:tc>
        <w:tc>
          <w:tcPr>
            <w:tcW w:w="1393" w:type="dxa"/>
            <w:tcMar>
              <w:top w:w="80" w:type="dxa"/>
              <w:left w:w="120" w:type="dxa"/>
              <w:bottom w:w="80" w:type="dxa"/>
              <w:right w:w="120" w:type="dxa"/>
            </w:tcMar>
            <w:vAlign w:val="center"/>
          </w:tcPr>
          <w:p w14:paraId="7D9702DA" w14:textId="77777777" w:rsidR="00CE58C8" w:rsidRDefault="00000000">
            <w:pPr>
              <w:spacing w:after="0" w:line="240" w:lineRule="auto"/>
              <w:jc w:val="center"/>
            </w:pPr>
            <w:r>
              <w:rPr>
                <w:sz w:val="15"/>
              </w:rPr>
              <w:t>1.6</w:t>
            </w:r>
          </w:p>
        </w:tc>
        <w:tc>
          <w:tcPr>
            <w:tcW w:w="1393" w:type="dxa"/>
            <w:tcMar>
              <w:top w:w="80" w:type="dxa"/>
              <w:left w:w="120" w:type="dxa"/>
              <w:bottom w:w="80" w:type="dxa"/>
              <w:right w:w="120" w:type="dxa"/>
            </w:tcMar>
            <w:vAlign w:val="center"/>
          </w:tcPr>
          <w:p w14:paraId="2555519E" w14:textId="77777777" w:rsidR="00CE58C8" w:rsidRDefault="00000000">
            <w:pPr>
              <w:spacing w:after="0" w:line="240" w:lineRule="auto"/>
              <w:jc w:val="center"/>
            </w:pPr>
            <w:r>
              <w:rPr>
                <w:sz w:val="15"/>
              </w:rPr>
              <w:t>1.4</w:t>
            </w:r>
          </w:p>
        </w:tc>
        <w:tc>
          <w:tcPr>
            <w:tcW w:w="1393" w:type="dxa"/>
            <w:tcMar>
              <w:top w:w="80" w:type="dxa"/>
              <w:left w:w="120" w:type="dxa"/>
              <w:bottom w:w="80" w:type="dxa"/>
              <w:right w:w="120" w:type="dxa"/>
            </w:tcMar>
            <w:vAlign w:val="center"/>
          </w:tcPr>
          <w:p w14:paraId="5528EDF1" w14:textId="77777777" w:rsidR="00CE58C8" w:rsidRDefault="00000000">
            <w:pPr>
              <w:spacing w:after="0" w:line="240" w:lineRule="auto"/>
              <w:jc w:val="center"/>
            </w:pPr>
            <w:r>
              <w:rPr>
                <w:sz w:val="15"/>
              </w:rPr>
              <w:t>1.3</w:t>
            </w:r>
          </w:p>
        </w:tc>
        <w:tc>
          <w:tcPr>
            <w:tcW w:w="1393" w:type="dxa"/>
            <w:tcMar>
              <w:top w:w="80" w:type="dxa"/>
              <w:left w:w="120" w:type="dxa"/>
              <w:bottom w:w="80" w:type="dxa"/>
              <w:right w:w="120" w:type="dxa"/>
            </w:tcMar>
            <w:vAlign w:val="center"/>
          </w:tcPr>
          <w:p w14:paraId="1E3D24B3" w14:textId="77777777" w:rsidR="00CE58C8" w:rsidRDefault="00000000">
            <w:pPr>
              <w:spacing w:after="0" w:line="240" w:lineRule="auto"/>
              <w:jc w:val="center"/>
            </w:pPr>
            <w:r>
              <w:rPr>
                <w:sz w:val="15"/>
              </w:rPr>
              <w:t>2.1</w:t>
            </w:r>
          </w:p>
        </w:tc>
        <w:tc>
          <w:tcPr>
            <w:tcW w:w="1393" w:type="dxa"/>
            <w:tcMar>
              <w:top w:w="80" w:type="dxa"/>
              <w:left w:w="120" w:type="dxa"/>
              <w:bottom w:w="80" w:type="dxa"/>
              <w:right w:w="120" w:type="dxa"/>
            </w:tcMar>
            <w:vAlign w:val="center"/>
          </w:tcPr>
          <w:p w14:paraId="2AB59AF4" w14:textId="77777777" w:rsidR="00CE58C8" w:rsidRDefault="00000000">
            <w:pPr>
              <w:spacing w:after="0" w:line="240" w:lineRule="auto"/>
              <w:jc w:val="center"/>
            </w:pPr>
            <w:r>
              <w:rPr>
                <w:sz w:val="15"/>
              </w:rPr>
              <w:t>2.2</w:t>
            </w:r>
          </w:p>
        </w:tc>
      </w:tr>
      <w:tr w:rsidR="00CE58C8" w14:paraId="70F92884" w14:textId="77777777">
        <w:tc>
          <w:tcPr>
            <w:tcW w:w="980" w:type="dxa"/>
            <w:tcMar>
              <w:top w:w="80" w:type="dxa"/>
              <w:left w:w="120" w:type="dxa"/>
              <w:bottom w:w="80" w:type="dxa"/>
              <w:right w:w="120" w:type="dxa"/>
            </w:tcMar>
            <w:vAlign w:val="center"/>
          </w:tcPr>
          <w:p w14:paraId="52619481" w14:textId="77777777" w:rsidR="00CE58C8" w:rsidRDefault="00000000">
            <w:pPr>
              <w:spacing w:after="0" w:line="240" w:lineRule="auto"/>
              <w:jc w:val="center"/>
            </w:pPr>
            <w:r>
              <w:rPr>
                <w:sz w:val="15"/>
              </w:rPr>
              <w:t>P4</w:t>
            </w:r>
          </w:p>
        </w:tc>
        <w:tc>
          <w:tcPr>
            <w:tcW w:w="1393" w:type="dxa"/>
            <w:tcMar>
              <w:top w:w="80" w:type="dxa"/>
              <w:left w:w="120" w:type="dxa"/>
              <w:bottom w:w="80" w:type="dxa"/>
              <w:right w:w="120" w:type="dxa"/>
            </w:tcMar>
            <w:vAlign w:val="center"/>
          </w:tcPr>
          <w:p w14:paraId="048AE957" w14:textId="77777777" w:rsidR="00CE58C8" w:rsidRDefault="00000000">
            <w:pPr>
              <w:spacing w:after="0" w:line="240" w:lineRule="auto"/>
              <w:jc w:val="center"/>
            </w:pPr>
            <w:r>
              <w:rPr>
                <w:sz w:val="15"/>
              </w:rPr>
              <w:t>1.5</w:t>
            </w:r>
          </w:p>
        </w:tc>
        <w:tc>
          <w:tcPr>
            <w:tcW w:w="1393" w:type="dxa"/>
            <w:tcMar>
              <w:top w:w="80" w:type="dxa"/>
              <w:left w:w="120" w:type="dxa"/>
              <w:bottom w:w="80" w:type="dxa"/>
              <w:right w:w="120" w:type="dxa"/>
            </w:tcMar>
            <w:vAlign w:val="center"/>
          </w:tcPr>
          <w:p w14:paraId="6026653A" w14:textId="77777777" w:rsidR="00CE58C8" w:rsidRDefault="00000000">
            <w:pPr>
              <w:spacing w:after="0" w:line="240" w:lineRule="auto"/>
              <w:jc w:val="center"/>
            </w:pPr>
            <w:r>
              <w:rPr>
                <w:sz w:val="15"/>
              </w:rPr>
              <w:t>1.1</w:t>
            </w:r>
          </w:p>
        </w:tc>
        <w:tc>
          <w:tcPr>
            <w:tcW w:w="1393" w:type="dxa"/>
            <w:tcMar>
              <w:top w:w="80" w:type="dxa"/>
              <w:left w:w="120" w:type="dxa"/>
              <w:bottom w:w="80" w:type="dxa"/>
              <w:right w:w="120" w:type="dxa"/>
            </w:tcMar>
            <w:vAlign w:val="center"/>
          </w:tcPr>
          <w:p w14:paraId="3C064BDF" w14:textId="77777777" w:rsidR="00CE58C8" w:rsidRDefault="00000000">
            <w:pPr>
              <w:spacing w:after="0" w:line="240" w:lineRule="auto"/>
              <w:jc w:val="center"/>
            </w:pPr>
            <w:r>
              <w:rPr>
                <w:sz w:val="15"/>
              </w:rPr>
              <w:t>1.1</w:t>
            </w:r>
          </w:p>
        </w:tc>
        <w:tc>
          <w:tcPr>
            <w:tcW w:w="1393" w:type="dxa"/>
            <w:tcMar>
              <w:top w:w="80" w:type="dxa"/>
              <w:left w:w="120" w:type="dxa"/>
              <w:bottom w:w="80" w:type="dxa"/>
              <w:right w:w="120" w:type="dxa"/>
            </w:tcMar>
            <w:vAlign w:val="center"/>
          </w:tcPr>
          <w:p w14:paraId="58996FC5" w14:textId="77777777" w:rsidR="00CE58C8" w:rsidRDefault="00000000">
            <w:pPr>
              <w:spacing w:after="0" w:line="240" w:lineRule="auto"/>
              <w:jc w:val="center"/>
            </w:pPr>
            <w:r>
              <w:rPr>
                <w:sz w:val="15"/>
              </w:rPr>
              <w:t>1.0</w:t>
            </w:r>
          </w:p>
        </w:tc>
        <w:tc>
          <w:tcPr>
            <w:tcW w:w="1393" w:type="dxa"/>
            <w:tcMar>
              <w:top w:w="80" w:type="dxa"/>
              <w:left w:w="120" w:type="dxa"/>
              <w:bottom w:w="80" w:type="dxa"/>
              <w:right w:w="120" w:type="dxa"/>
            </w:tcMar>
            <w:vAlign w:val="center"/>
          </w:tcPr>
          <w:p w14:paraId="1161B688" w14:textId="77777777" w:rsidR="00CE58C8" w:rsidRDefault="00000000">
            <w:pPr>
              <w:spacing w:after="0" w:line="240" w:lineRule="auto"/>
              <w:jc w:val="center"/>
            </w:pPr>
            <w:r>
              <w:rPr>
                <w:sz w:val="15"/>
              </w:rPr>
              <w:t>1.7</w:t>
            </w:r>
          </w:p>
        </w:tc>
        <w:tc>
          <w:tcPr>
            <w:tcW w:w="1393" w:type="dxa"/>
            <w:tcMar>
              <w:top w:w="80" w:type="dxa"/>
              <w:left w:w="120" w:type="dxa"/>
              <w:bottom w:w="80" w:type="dxa"/>
              <w:right w:w="120" w:type="dxa"/>
            </w:tcMar>
            <w:vAlign w:val="center"/>
          </w:tcPr>
          <w:p w14:paraId="6CA42A56" w14:textId="77777777" w:rsidR="00CE58C8" w:rsidRDefault="00000000">
            <w:pPr>
              <w:spacing w:after="0" w:line="240" w:lineRule="auto"/>
              <w:jc w:val="center"/>
            </w:pPr>
            <w:r>
              <w:rPr>
                <w:sz w:val="15"/>
              </w:rPr>
              <w:t>1.8</w:t>
            </w:r>
          </w:p>
        </w:tc>
      </w:tr>
      <w:tr w:rsidR="00CE58C8" w14:paraId="6A375F30" w14:textId="77777777">
        <w:tc>
          <w:tcPr>
            <w:tcW w:w="980" w:type="dxa"/>
            <w:tcMar>
              <w:top w:w="80" w:type="dxa"/>
              <w:left w:w="120" w:type="dxa"/>
              <w:bottom w:w="80" w:type="dxa"/>
              <w:right w:w="120" w:type="dxa"/>
            </w:tcMar>
            <w:vAlign w:val="center"/>
          </w:tcPr>
          <w:p w14:paraId="219432C9" w14:textId="77777777" w:rsidR="00CE58C8" w:rsidRDefault="00000000">
            <w:pPr>
              <w:spacing w:after="0" w:line="240" w:lineRule="auto"/>
              <w:jc w:val="center"/>
            </w:pPr>
            <w:r>
              <w:rPr>
                <w:sz w:val="15"/>
              </w:rPr>
              <w:t>P5</w:t>
            </w:r>
          </w:p>
        </w:tc>
        <w:tc>
          <w:tcPr>
            <w:tcW w:w="1393" w:type="dxa"/>
            <w:tcMar>
              <w:top w:w="80" w:type="dxa"/>
              <w:left w:w="120" w:type="dxa"/>
              <w:bottom w:w="80" w:type="dxa"/>
              <w:right w:w="120" w:type="dxa"/>
            </w:tcMar>
            <w:vAlign w:val="center"/>
          </w:tcPr>
          <w:p w14:paraId="4D6D12F9" w14:textId="77777777" w:rsidR="00CE58C8" w:rsidRDefault="00000000">
            <w:pPr>
              <w:spacing w:after="0" w:line="240" w:lineRule="auto"/>
              <w:jc w:val="center"/>
            </w:pPr>
            <w:r>
              <w:rPr>
                <w:sz w:val="15"/>
              </w:rPr>
              <w:t>1.8</w:t>
            </w:r>
          </w:p>
        </w:tc>
        <w:tc>
          <w:tcPr>
            <w:tcW w:w="1393" w:type="dxa"/>
            <w:tcMar>
              <w:top w:w="80" w:type="dxa"/>
              <w:left w:w="120" w:type="dxa"/>
              <w:bottom w:w="80" w:type="dxa"/>
              <w:right w:w="120" w:type="dxa"/>
            </w:tcMar>
            <w:vAlign w:val="center"/>
          </w:tcPr>
          <w:p w14:paraId="6C7DBF02" w14:textId="77777777" w:rsidR="00CE58C8" w:rsidRDefault="00000000">
            <w:pPr>
              <w:spacing w:after="0" w:line="240" w:lineRule="auto"/>
              <w:jc w:val="center"/>
            </w:pPr>
            <w:r>
              <w:rPr>
                <w:sz w:val="15"/>
              </w:rPr>
              <w:t>1.4</w:t>
            </w:r>
          </w:p>
        </w:tc>
        <w:tc>
          <w:tcPr>
            <w:tcW w:w="1393" w:type="dxa"/>
            <w:tcMar>
              <w:top w:w="80" w:type="dxa"/>
              <w:left w:w="120" w:type="dxa"/>
              <w:bottom w:w="80" w:type="dxa"/>
              <w:right w:w="120" w:type="dxa"/>
            </w:tcMar>
            <w:vAlign w:val="center"/>
          </w:tcPr>
          <w:p w14:paraId="2F15A6CA" w14:textId="77777777" w:rsidR="00CE58C8" w:rsidRDefault="00000000">
            <w:pPr>
              <w:spacing w:after="0" w:line="240" w:lineRule="auto"/>
              <w:jc w:val="center"/>
            </w:pPr>
            <w:r>
              <w:rPr>
                <w:sz w:val="15"/>
              </w:rPr>
              <w:t>1.3</w:t>
            </w:r>
          </w:p>
        </w:tc>
        <w:tc>
          <w:tcPr>
            <w:tcW w:w="1393" w:type="dxa"/>
            <w:tcMar>
              <w:top w:w="80" w:type="dxa"/>
              <w:left w:w="120" w:type="dxa"/>
              <w:bottom w:w="80" w:type="dxa"/>
              <w:right w:w="120" w:type="dxa"/>
            </w:tcMar>
            <w:vAlign w:val="center"/>
          </w:tcPr>
          <w:p w14:paraId="6CAC5EFC" w14:textId="77777777" w:rsidR="00CE58C8" w:rsidRDefault="00000000">
            <w:pPr>
              <w:spacing w:after="0" w:line="240" w:lineRule="auto"/>
              <w:jc w:val="center"/>
            </w:pPr>
            <w:r>
              <w:rPr>
                <w:sz w:val="15"/>
              </w:rPr>
              <w:t>1.2</w:t>
            </w:r>
          </w:p>
        </w:tc>
        <w:tc>
          <w:tcPr>
            <w:tcW w:w="1393" w:type="dxa"/>
            <w:tcMar>
              <w:top w:w="80" w:type="dxa"/>
              <w:left w:w="120" w:type="dxa"/>
              <w:bottom w:w="80" w:type="dxa"/>
              <w:right w:w="120" w:type="dxa"/>
            </w:tcMar>
            <w:vAlign w:val="center"/>
          </w:tcPr>
          <w:p w14:paraId="2BC4CDF4" w14:textId="77777777" w:rsidR="00CE58C8" w:rsidRDefault="00000000">
            <w:pPr>
              <w:spacing w:after="0" w:line="240" w:lineRule="auto"/>
              <w:jc w:val="center"/>
            </w:pPr>
            <w:r>
              <w:rPr>
                <w:sz w:val="15"/>
              </w:rPr>
              <w:t>1.9</w:t>
            </w:r>
          </w:p>
        </w:tc>
        <w:tc>
          <w:tcPr>
            <w:tcW w:w="1393" w:type="dxa"/>
            <w:tcMar>
              <w:top w:w="80" w:type="dxa"/>
              <w:left w:w="120" w:type="dxa"/>
              <w:bottom w:w="80" w:type="dxa"/>
              <w:right w:w="120" w:type="dxa"/>
            </w:tcMar>
            <w:vAlign w:val="center"/>
          </w:tcPr>
          <w:p w14:paraId="381DCC67" w14:textId="77777777" w:rsidR="00CE58C8" w:rsidRDefault="00000000">
            <w:pPr>
              <w:spacing w:after="0" w:line="240" w:lineRule="auto"/>
              <w:jc w:val="center"/>
            </w:pPr>
            <w:r>
              <w:rPr>
                <w:sz w:val="15"/>
              </w:rPr>
              <w:t>2.0</w:t>
            </w:r>
          </w:p>
        </w:tc>
      </w:tr>
      <w:tr w:rsidR="00CE58C8" w14:paraId="7697A97E" w14:textId="77777777">
        <w:tc>
          <w:tcPr>
            <w:tcW w:w="980" w:type="dxa"/>
            <w:tcMar>
              <w:top w:w="80" w:type="dxa"/>
              <w:left w:w="120" w:type="dxa"/>
              <w:bottom w:w="80" w:type="dxa"/>
              <w:right w:w="120" w:type="dxa"/>
            </w:tcMar>
            <w:vAlign w:val="center"/>
          </w:tcPr>
          <w:p w14:paraId="694B911F" w14:textId="77777777" w:rsidR="00CE58C8" w:rsidRDefault="00000000">
            <w:pPr>
              <w:spacing w:after="0" w:line="240" w:lineRule="auto"/>
              <w:jc w:val="center"/>
            </w:pPr>
            <w:r>
              <w:rPr>
                <w:sz w:val="15"/>
              </w:rPr>
              <w:t>P6</w:t>
            </w:r>
          </w:p>
        </w:tc>
        <w:tc>
          <w:tcPr>
            <w:tcW w:w="1393" w:type="dxa"/>
            <w:tcMar>
              <w:top w:w="80" w:type="dxa"/>
              <w:left w:w="120" w:type="dxa"/>
              <w:bottom w:w="80" w:type="dxa"/>
              <w:right w:w="120" w:type="dxa"/>
            </w:tcMar>
            <w:vAlign w:val="center"/>
          </w:tcPr>
          <w:p w14:paraId="130B468E" w14:textId="77777777" w:rsidR="00CE58C8" w:rsidRDefault="00000000">
            <w:pPr>
              <w:spacing w:after="0" w:line="240" w:lineRule="auto"/>
              <w:jc w:val="center"/>
            </w:pPr>
            <w:r>
              <w:rPr>
                <w:sz w:val="15"/>
              </w:rPr>
              <w:t>1.7</w:t>
            </w:r>
          </w:p>
        </w:tc>
        <w:tc>
          <w:tcPr>
            <w:tcW w:w="1393" w:type="dxa"/>
            <w:tcMar>
              <w:top w:w="80" w:type="dxa"/>
              <w:left w:w="120" w:type="dxa"/>
              <w:bottom w:w="80" w:type="dxa"/>
              <w:right w:w="120" w:type="dxa"/>
            </w:tcMar>
            <w:vAlign w:val="center"/>
          </w:tcPr>
          <w:p w14:paraId="329E6577" w14:textId="77777777" w:rsidR="00CE58C8" w:rsidRDefault="00000000">
            <w:pPr>
              <w:spacing w:after="0" w:line="240" w:lineRule="auto"/>
              <w:jc w:val="center"/>
            </w:pPr>
            <w:r>
              <w:rPr>
                <w:sz w:val="15"/>
              </w:rPr>
              <w:t>1.3</w:t>
            </w:r>
          </w:p>
        </w:tc>
        <w:tc>
          <w:tcPr>
            <w:tcW w:w="1393" w:type="dxa"/>
            <w:tcMar>
              <w:top w:w="80" w:type="dxa"/>
              <w:left w:w="120" w:type="dxa"/>
              <w:bottom w:w="80" w:type="dxa"/>
              <w:right w:w="120" w:type="dxa"/>
            </w:tcMar>
            <w:vAlign w:val="center"/>
          </w:tcPr>
          <w:p w14:paraId="01A762B2" w14:textId="77777777" w:rsidR="00CE58C8" w:rsidRDefault="00000000">
            <w:pPr>
              <w:spacing w:after="0" w:line="240" w:lineRule="auto"/>
              <w:jc w:val="center"/>
            </w:pPr>
            <w:r>
              <w:rPr>
                <w:sz w:val="15"/>
              </w:rPr>
              <w:t>1.1</w:t>
            </w:r>
          </w:p>
        </w:tc>
        <w:tc>
          <w:tcPr>
            <w:tcW w:w="1393" w:type="dxa"/>
            <w:tcMar>
              <w:top w:w="80" w:type="dxa"/>
              <w:left w:w="120" w:type="dxa"/>
              <w:bottom w:w="80" w:type="dxa"/>
              <w:right w:w="120" w:type="dxa"/>
            </w:tcMar>
            <w:vAlign w:val="center"/>
          </w:tcPr>
          <w:p w14:paraId="0D81FFB0" w14:textId="77777777" w:rsidR="00CE58C8" w:rsidRDefault="00000000">
            <w:pPr>
              <w:spacing w:after="0" w:line="240" w:lineRule="auto"/>
              <w:jc w:val="center"/>
            </w:pPr>
            <w:r>
              <w:rPr>
                <w:sz w:val="15"/>
              </w:rPr>
              <w:t>1.1</w:t>
            </w:r>
          </w:p>
        </w:tc>
        <w:tc>
          <w:tcPr>
            <w:tcW w:w="1393" w:type="dxa"/>
            <w:tcMar>
              <w:top w:w="80" w:type="dxa"/>
              <w:left w:w="120" w:type="dxa"/>
              <w:bottom w:w="80" w:type="dxa"/>
              <w:right w:w="120" w:type="dxa"/>
            </w:tcMar>
            <w:vAlign w:val="center"/>
          </w:tcPr>
          <w:p w14:paraId="4F3ABF2E" w14:textId="77777777" w:rsidR="00CE58C8" w:rsidRDefault="00000000">
            <w:pPr>
              <w:spacing w:after="0" w:line="240" w:lineRule="auto"/>
              <w:jc w:val="center"/>
            </w:pPr>
            <w:r>
              <w:rPr>
                <w:sz w:val="15"/>
              </w:rPr>
              <w:t>1.8</w:t>
            </w:r>
          </w:p>
        </w:tc>
        <w:tc>
          <w:tcPr>
            <w:tcW w:w="1393" w:type="dxa"/>
            <w:tcMar>
              <w:top w:w="80" w:type="dxa"/>
              <w:left w:w="120" w:type="dxa"/>
              <w:bottom w:w="80" w:type="dxa"/>
              <w:right w:w="120" w:type="dxa"/>
            </w:tcMar>
            <w:vAlign w:val="center"/>
          </w:tcPr>
          <w:p w14:paraId="1BC52E8D" w14:textId="77777777" w:rsidR="00CE58C8" w:rsidRDefault="00000000">
            <w:pPr>
              <w:spacing w:after="0" w:line="240" w:lineRule="auto"/>
              <w:jc w:val="center"/>
            </w:pPr>
            <w:r>
              <w:rPr>
                <w:sz w:val="15"/>
              </w:rPr>
              <w:t>1.9</w:t>
            </w:r>
          </w:p>
        </w:tc>
      </w:tr>
      <w:tr w:rsidR="00CE58C8" w14:paraId="3A6189D8" w14:textId="77777777">
        <w:tc>
          <w:tcPr>
            <w:tcW w:w="980" w:type="dxa"/>
            <w:tcMar>
              <w:top w:w="80" w:type="dxa"/>
              <w:left w:w="120" w:type="dxa"/>
              <w:bottom w:w="80" w:type="dxa"/>
              <w:right w:w="120" w:type="dxa"/>
            </w:tcMar>
            <w:vAlign w:val="center"/>
          </w:tcPr>
          <w:p w14:paraId="334E318C" w14:textId="77777777" w:rsidR="00CE58C8" w:rsidRDefault="00000000">
            <w:pPr>
              <w:spacing w:after="0" w:line="240" w:lineRule="auto"/>
              <w:jc w:val="center"/>
            </w:pPr>
            <w:r>
              <w:rPr>
                <w:sz w:val="15"/>
              </w:rPr>
              <w:t>P7</w:t>
            </w:r>
          </w:p>
        </w:tc>
        <w:tc>
          <w:tcPr>
            <w:tcW w:w="1393" w:type="dxa"/>
            <w:tcMar>
              <w:top w:w="80" w:type="dxa"/>
              <w:left w:w="120" w:type="dxa"/>
              <w:bottom w:w="80" w:type="dxa"/>
              <w:right w:w="120" w:type="dxa"/>
            </w:tcMar>
            <w:vAlign w:val="center"/>
          </w:tcPr>
          <w:p w14:paraId="59CF9B8E" w14:textId="77777777" w:rsidR="00CE58C8" w:rsidRDefault="00000000">
            <w:pPr>
              <w:spacing w:after="0" w:line="240" w:lineRule="auto"/>
              <w:jc w:val="center"/>
            </w:pPr>
            <w:r>
              <w:rPr>
                <w:sz w:val="15"/>
              </w:rPr>
              <w:t>1.9</w:t>
            </w:r>
          </w:p>
        </w:tc>
        <w:tc>
          <w:tcPr>
            <w:tcW w:w="1393" w:type="dxa"/>
            <w:tcMar>
              <w:top w:w="80" w:type="dxa"/>
              <w:left w:w="120" w:type="dxa"/>
              <w:bottom w:w="80" w:type="dxa"/>
              <w:right w:w="120" w:type="dxa"/>
            </w:tcMar>
            <w:vAlign w:val="center"/>
          </w:tcPr>
          <w:p w14:paraId="0C8F6C4F" w14:textId="77777777" w:rsidR="00CE58C8" w:rsidRDefault="00000000">
            <w:pPr>
              <w:spacing w:after="0" w:line="240" w:lineRule="auto"/>
              <w:jc w:val="center"/>
            </w:pPr>
            <w:r>
              <w:rPr>
                <w:sz w:val="15"/>
              </w:rPr>
              <w:t>1.5</w:t>
            </w:r>
          </w:p>
        </w:tc>
        <w:tc>
          <w:tcPr>
            <w:tcW w:w="1393" w:type="dxa"/>
            <w:tcMar>
              <w:top w:w="80" w:type="dxa"/>
              <w:left w:w="120" w:type="dxa"/>
              <w:bottom w:w="80" w:type="dxa"/>
              <w:right w:w="120" w:type="dxa"/>
            </w:tcMar>
            <w:vAlign w:val="center"/>
          </w:tcPr>
          <w:p w14:paraId="753ABE61" w14:textId="77777777" w:rsidR="00CE58C8" w:rsidRDefault="00000000">
            <w:pPr>
              <w:spacing w:after="0" w:line="240" w:lineRule="auto"/>
              <w:jc w:val="center"/>
            </w:pPr>
            <w:r>
              <w:rPr>
                <w:sz w:val="15"/>
              </w:rPr>
              <w:t>1.4</w:t>
            </w:r>
          </w:p>
        </w:tc>
        <w:tc>
          <w:tcPr>
            <w:tcW w:w="1393" w:type="dxa"/>
            <w:tcMar>
              <w:top w:w="80" w:type="dxa"/>
              <w:left w:w="120" w:type="dxa"/>
              <w:bottom w:w="80" w:type="dxa"/>
              <w:right w:w="120" w:type="dxa"/>
            </w:tcMar>
            <w:vAlign w:val="center"/>
          </w:tcPr>
          <w:p w14:paraId="69A68B78" w14:textId="77777777" w:rsidR="00CE58C8" w:rsidRDefault="00000000">
            <w:pPr>
              <w:spacing w:after="0" w:line="240" w:lineRule="auto"/>
              <w:jc w:val="center"/>
            </w:pPr>
            <w:r>
              <w:rPr>
                <w:sz w:val="15"/>
              </w:rPr>
              <w:t>1.4</w:t>
            </w:r>
          </w:p>
        </w:tc>
        <w:tc>
          <w:tcPr>
            <w:tcW w:w="1393" w:type="dxa"/>
            <w:tcMar>
              <w:top w:w="80" w:type="dxa"/>
              <w:left w:w="120" w:type="dxa"/>
              <w:bottom w:w="80" w:type="dxa"/>
              <w:right w:w="120" w:type="dxa"/>
            </w:tcMar>
            <w:vAlign w:val="center"/>
          </w:tcPr>
          <w:p w14:paraId="35415ABA" w14:textId="77777777" w:rsidR="00CE58C8" w:rsidRDefault="00000000">
            <w:pPr>
              <w:spacing w:after="0" w:line="240" w:lineRule="auto"/>
              <w:jc w:val="center"/>
            </w:pPr>
            <w:r>
              <w:rPr>
                <w:sz w:val="15"/>
              </w:rPr>
              <w:t>2.0</w:t>
            </w:r>
          </w:p>
        </w:tc>
        <w:tc>
          <w:tcPr>
            <w:tcW w:w="1393" w:type="dxa"/>
            <w:tcMar>
              <w:top w:w="80" w:type="dxa"/>
              <w:left w:w="120" w:type="dxa"/>
              <w:bottom w:w="80" w:type="dxa"/>
              <w:right w:w="120" w:type="dxa"/>
            </w:tcMar>
            <w:vAlign w:val="center"/>
          </w:tcPr>
          <w:p w14:paraId="27426D22" w14:textId="77777777" w:rsidR="00CE58C8" w:rsidRDefault="00000000">
            <w:pPr>
              <w:spacing w:after="0" w:line="240" w:lineRule="auto"/>
              <w:jc w:val="center"/>
            </w:pPr>
            <w:r>
              <w:rPr>
                <w:sz w:val="15"/>
              </w:rPr>
              <w:t>2.1</w:t>
            </w:r>
          </w:p>
        </w:tc>
      </w:tr>
      <w:tr w:rsidR="00CE58C8" w14:paraId="12A1D98D" w14:textId="77777777">
        <w:tc>
          <w:tcPr>
            <w:tcW w:w="980" w:type="dxa"/>
            <w:tcMar>
              <w:top w:w="80" w:type="dxa"/>
              <w:left w:w="120" w:type="dxa"/>
              <w:bottom w:w="80" w:type="dxa"/>
              <w:right w:w="120" w:type="dxa"/>
            </w:tcMar>
            <w:vAlign w:val="center"/>
          </w:tcPr>
          <w:p w14:paraId="4AF1EACD" w14:textId="77777777" w:rsidR="00CE58C8" w:rsidRDefault="00000000">
            <w:pPr>
              <w:spacing w:after="0" w:line="240" w:lineRule="auto"/>
              <w:jc w:val="center"/>
            </w:pPr>
            <w:r>
              <w:rPr>
                <w:sz w:val="15"/>
              </w:rPr>
              <w:t>P8</w:t>
            </w:r>
          </w:p>
        </w:tc>
        <w:tc>
          <w:tcPr>
            <w:tcW w:w="1393" w:type="dxa"/>
            <w:tcMar>
              <w:top w:w="80" w:type="dxa"/>
              <w:left w:w="120" w:type="dxa"/>
              <w:bottom w:w="80" w:type="dxa"/>
              <w:right w:w="120" w:type="dxa"/>
            </w:tcMar>
            <w:vAlign w:val="center"/>
          </w:tcPr>
          <w:p w14:paraId="3DC99151" w14:textId="77777777" w:rsidR="00CE58C8" w:rsidRDefault="00000000">
            <w:pPr>
              <w:spacing w:after="0" w:line="240" w:lineRule="auto"/>
              <w:jc w:val="center"/>
            </w:pPr>
            <w:r>
              <w:rPr>
                <w:sz w:val="15"/>
              </w:rPr>
              <w:t>1.5</w:t>
            </w:r>
          </w:p>
        </w:tc>
        <w:tc>
          <w:tcPr>
            <w:tcW w:w="1393" w:type="dxa"/>
            <w:tcMar>
              <w:top w:w="80" w:type="dxa"/>
              <w:left w:w="120" w:type="dxa"/>
              <w:bottom w:w="80" w:type="dxa"/>
              <w:right w:w="120" w:type="dxa"/>
            </w:tcMar>
            <w:vAlign w:val="center"/>
          </w:tcPr>
          <w:p w14:paraId="78D897E7" w14:textId="77777777" w:rsidR="00CE58C8" w:rsidRDefault="00000000">
            <w:pPr>
              <w:spacing w:after="0" w:line="240" w:lineRule="auto"/>
              <w:jc w:val="center"/>
            </w:pPr>
            <w:r>
              <w:rPr>
                <w:sz w:val="15"/>
              </w:rPr>
              <w:t>1.2</w:t>
            </w:r>
          </w:p>
        </w:tc>
        <w:tc>
          <w:tcPr>
            <w:tcW w:w="1393" w:type="dxa"/>
            <w:tcMar>
              <w:top w:w="80" w:type="dxa"/>
              <w:left w:w="120" w:type="dxa"/>
              <w:bottom w:w="80" w:type="dxa"/>
              <w:right w:w="120" w:type="dxa"/>
            </w:tcMar>
            <w:vAlign w:val="center"/>
          </w:tcPr>
          <w:p w14:paraId="28488410" w14:textId="77777777" w:rsidR="00CE58C8" w:rsidRDefault="00000000">
            <w:pPr>
              <w:spacing w:after="0" w:line="240" w:lineRule="auto"/>
              <w:jc w:val="center"/>
            </w:pPr>
            <w:r>
              <w:rPr>
                <w:sz w:val="15"/>
              </w:rPr>
              <w:t>1.0</w:t>
            </w:r>
          </w:p>
        </w:tc>
        <w:tc>
          <w:tcPr>
            <w:tcW w:w="1393" w:type="dxa"/>
            <w:tcMar>
              <w:top w:w="80" w:type="dxa"/>
              <w:left w:w="120" w:type="dxa"/>
              <w:bottom w:w="80" w:type="dxa"/>
              <w:right w:w="120" w:type="dxa"/>
            </w:tcMar>
            <w:vAlign w:val="center"/>
          </w:tcPr>
          <w:p w14:paraId="00FF1922" w14:textId="77777777" w:rsidR="00CE58C8" w:rsidRDefault="00000000">
            <w:pPr>
              <w:spacing w:after="0" w:line="240" w:lineRule="auto"/>
              <w:jc w:val="center"/>
            </w:pPr>
            <w:r>
              <w:rPr>
                <w:sz w:val="15"/>
              </w:rPr>
              <w:t>1.1</w:t>
            </w:r>
          </w:p>
        </w:tc>
        <w:tc>
          <w:tcPr>
            <w:tcW w:w="1393" w:type="dxa"/>
            <w:tcMar>
              <w:top w:w="80" w:type="dxa"/>
              <w:left w:w="120" w:type="dxa"/>
              <w:bottom w:w="80" w:type="dxa"/>
              <w:right w:w="120" w:type="dxa"/>
            </w:tcMar>
            <w:vAlign w:val="center"/>
          </w:tcPr>
          <w:p w14:paraId="5573CD1F" w14:textId="77777777" w:rsidR="00CE58C8" w:rsidRDefault="00000000">
            <w:pPr>
              <w:spacing w:after="0" w:line="240" w:lineRule="auto"/>
              <w:jc w:val="center"/>
            </w:pPr>
            <w:r>
              <w:rPr>
                <w:sz w:val="15"/>
              </w:rPr>
              <w:t>1.7</w:t>
            </w:r>
          </w:p>
        </w:tc>
        <w:tc>
          <w:tcPr>
            <w:tcW w:w="1393" w:type="dxa"/>
            <w:tcMar>
              <w:top w:w="80" w:type="dxa"/>
              <w:left w:w="120" w:type="dxa"/>
              <w:bottom w:w="80" w:type="dxa"/>
              <w:right w:w="120" w:type="dxa"/>
            </w:tcMar>
            <w:vAlign w:val="center"/>
          </w:tcPr>
          <w:p w14:paraId="5690F8B3" w14:textId="77777777" w:rsidR="00CE58C8" w:rsidRDefault="00000000">
            <w:pPr>
              <w:spacing w:after="0" w:line="240" w:lineRule="auto"/>
              <w:jc w:val="center"/>
            </w:pPr>
            <w:r>
              <w:rPr>
                <w:sz w:val="15"/>
              </w:rPr>
              <w:t>1.6</w:t>
            </w:r>
          </w:p>
        </w:tc>
      </w:tr>
    </w:tbl>
    <w:p w14:paraId="6623A6A0" w14:textId="77777777" w:rsidR="00CE58C8" w:rsidRDefault="00000000">
      <w:pPr>
        <w:pStyle w:val="Ttulo2"/>
        <w:spacing w:after="80" w:line="264" w:lineRule="auto"/>
      </w:pPr>
      <w:r>
        <w:rPr>
          <w:rFonts w:ascii="Calibri" w:hAnsi="Calibri"/>
        </w:rPr>
        <w:t>7.3 Referencias</w:t>
      </w:r>
    </w:p>
    <w:p w14:paraId="00BC2F01" w14:textId="77777777" w:rsidR="00CE58C8" w:rsidRDefault="00000000">
      <w:r>
        <w:rPr>
          <w:sz w:val="18"/>
        </w:rPr>
        <w:t>Lewis, J. R. (1995). IBM Computer Usability Satisfaction Questionnaires: Psychometric Evaluation and Instructions for Use.</w:t>
      </w:r>
    </w:p>
    <w:p w14:paraId="4E63FBE6" w14:textId="77777777" w:rsidR="00CE58C8" w:rsidRDefault="00000000">
      <w:r>
        <w:rPr>
          <w:sz w:val="18"/>
        </w:rPr>
        <w:t>MeasuringU. Post-Study System Usability Questionnaire (PSSUQ).</w:t>
      </w:r>
    </w:p>
    <w:p w14:paraId="6CC38BC8" w14:textId="77777777" w:rsidR="00CE58C8" w:rsidRDefault="00000000">
      <w:r>
        <w:rPr>
          <w:sz w:val="18"/>
        </w:rPr>
        <w:t>Laugwitz, B., Schrepp, M., &amp; Held, T. (2008). Construction and evaluation of a user experience questionnaire.</w:t>
      </w:r>
    </w:p>
    <w:p w14:paraId="24D66C2C" w14:textId="77777777" w:rsidR="00CE58C8" w:rsidRDefault="00000000">
      <w:r>
        <w:rPr>
          <w:sz w:val="18"/>
        </w:rPr>
        <w:t>UEQ Team. User Experience Questionnaire. https://www.ueq-online.org/</w:t>
      </w:r>
    </w:p>
    <w:sectPr w:rsidR="00CE58C8"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5253250">
    <w:abstractNumId w:val="8"/>
  </w:num>
  <w:num w:numId="2" w16cid:durableId="212737502">
    <w:abstractNumId w:val="6"/>
  </w:num>
  <w:num w:numId="3" w16cid:durableId="222831967">
    <w:abstractNumId w:val="5"/>
  </w:num>
  <w:num w:numId="4" w16cid:durableId="1213691552">
    <w:abstractNumId w:val="4"/>
  </w:num>
  <w:num w:numId="5" w16cid:durableId="968894809">
    <w:abstractNumId w:val="7"/>
  </w:num>
  <w:num w:numId="6" w16cid:durableId="1877542974">
    <w:abstractNumId w:val="3"/>
  </w:num>
  <w:num w:numId="7" w16cid:durableId="1071002420">
    <w:abstractNumId w:val="2"/>
  </w:num>
  <w:num w:numId="8" w16cid:durableId="1152213392">
    <w:abstractNumId w:val="1"/>
  </w:num>
  <w:num w:numId="9" w16cid:durableId="184254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881"/>
    <w:rsid w:val="0099623F"/>
    <w:rsid w:val="00AA1D8D"/>
    <w:rsid w:val="00B47730"/>
    <w:rsid w:val="00CB0664"/>
    <w:rsid w:val="00CE58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EBFF3"/>
  <w14:defaultImageDpi w14:val="300"/>
  <w15:docId w15:val="{A34BF052-1379-402B-9047-B0EEDAC8C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1952</Words>
  <Characters>11131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métricas de usabilidad y UX - Mascotas 3D</dc:title>
  <dc:subject>PSSUQ y UEQ aplicadas al proyecto Mascotas 3D</dc:subject>
  <dc:creator>Codex</dc:creator>
  <cp:keywords/>
  <dc:description>Documento generado para entrega académica.</dc:description>
  <cp:lastModifiedBy>Bryan Quispe</cp:lastModifiedBy>
  <cp:revision>3</cp:revision>
  <dcterms:created xsi:type="dcterms:W3CDTF">2013-12-23T23:15:00Z</dcterms:created>
  <dcterms:modified xsi:type="dcterms:W3CDTF">2026-07-08T03:07:00Z</dcterms:modified>
  <cp:category/>
</cp:coreProperties>
</file>